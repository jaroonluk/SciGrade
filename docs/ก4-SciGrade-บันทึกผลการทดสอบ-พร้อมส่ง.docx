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CD296" w14:textId="77777777" w:rsidR="00E7252E" w:rsidRDefault="008931DA">
      <w:pPr>
        <w:pStyle w:val="Title"/>
        <w:jc w:val="center"/>
      </w:pPr>
      <w:r>
        <w:t>ภาคผนวก ก-4</w:t>
      </w:r>
      <w:r>
        <w:br/>
      </w:r>
      <w:r>
        <w:t>การทดสอบการทำงานของระบบรายงานผลการเรียนออนไลน์</w:t>
      </w:r>
      <w:r>
        <w:br/>
        <w:t>คณะวิทยาศาสตร์ (SciGrade)</w:t>
      </w:r>
    </w:p>
    <w:p w14:paraId="4BD7B39C" w14:textId="77777777" w:rsidR="00E7252E" w:rsidRDefault="008931DA">
      <w:pPr>
        <w:pStyle w:val="Subtitle"/>
      </w:pPr>
      <w:r>
        <w:t>เอกสารประกอบการประเมินผลงานตามแบบ มข.03</w:t>
      </w:r>
    </w:p>
    <w:p w14:paraId="2D124FD3" w14:textId="77777777" w:rsidR="00E7252E" w:rsidRDefault="008931DA">
      <w:r>
        <w:rPr>
          <w:rFonts w:ascii="Noto Sans Thai" w:hAnsi="Noto Sans Thai" w:eastAsia="Noto Sans Thai" w:cs="Noto Sans Thai"/>
          <w:b w:val="0"/>
          <w:sz w:val="22"/>
        </w:rPr>
        <w:t>สถานะเอกสาร: บันทึกผลการทดสอบฟังก์ชันที่เปิดใช้จริง รุ่น git 91972c9 (25 กันยายน 2569) ตรวจซ้ำด้วยชุดทดสอบอัตโนมัติ PHPUnit เมื่อ 16 ตุลาคม 2569 พร้อมใช้ประกอบแบบ มข.03</w:t>
      </w:r>
    </w:p>
    <w:p w14:paraId="328D1790" w14:textId="77777777" w:rsidR="00E7252E" w:rsidRDefault="008931DA">
      <w:pPr>
        <w:pStyle w:val="Heading1"/>
      </w:pPr>
      <w:r>
        <w:t xml:space="preserve">1. </w:t>
      </w:r>
      <w:r>
        <w:t>วัตถุประสงค์</w:t>
      </w:r>
    </w:p>
    <w:p w14:paraId="69CDB4D8" w14:textId="77777777" w:rsidR="00E7252E" w:rsidRDefault="008931DA">
      <w:r>
        <w:t>เพื่อประเมินความถูกต้องและความครบถ้วนของการทำงานของระบบ SciGrade ตามข้อกำหนดที่ได้จากการวิเคราะห์และออกแบบระบบ ครอบคลุมการนำเข้าข้อมูลจากไฟล์ PDF มข.11 การจัดการข้อมูลหลายกลุ่มเรียน การตรวจสอบข้อมูล การสร้างรายงานผลการเรียน (ใบขวาง) การจัดการเอกสาร และการส</w:t>
      </w:r>
      <w:r>
        <w:t>่งต่อข้อมูลตามบทบาทผู้ใช้งาน</w:t>
      </w:r>
    </w:p>
    <w:p w14:paraId="139FB1E4" w14:textId="77777777" w:rsidR="00E7252E" w:rsidRDefault="008931DA">
      <w:pPr>
        <w:pStyle w:val="Heading1"/>
      </w:pPr>
      <w:r>
        <w:t xml:space="preserve">2. </w:t>
      </w:r>
      <w:r>
        <w:t>ขอบเขตและข้อมูลการทดสอบ</w:t>
      </w:r>
    </w:p>
    <w:tbl>
      <w:tblPr>
        <w:tblStyle w:val="TableGrid"/>
        <w:tblW w:w="0" w:type="auto"/>
        <w:jc w:val="center"/>
        <w:tblLayout w:type="fixed"/>
        <w:tblLook w:val="04A0" w:firstRow="1" w:lastRow="0" w:firstColumn="1" w:lastColumn="0" w:noHBand="0" w:noVBand="1"/>
      </w:tblPr>
      <w:tblGrid>
        <w:gridCol w:w="2494"/>
        <w:gridCol w:w="6690"/>
      </w:tblGrid>
      <w:tr w:rsidR="00E7252E" w14:paraId="29603B9E" w14:textId="77777777">
        <w:trPr>
          <w:jc w:val="center"/>
        </w:trPr>
        <w:tc>
          <w:tcPr>
            <w:tcW w:w="2494" w:type="dxa"/>
            <w:shd w:val="clear" w:color="auto" w:fill="123F60"/>
            <w:vAlign w:val="center"/>
          </w:tcPr>
          <w:p w14:paraId="70782F1F" w14:textId="77777777" w:rsidR="00E7252E" w:rsidRDefault="008931DA">
            <w:r>
              <w:rPr>
                <w:b/>
                <w:color w:val="FFFFFF"/>
                <w:sz w:val="18"/>
              </w:rPr>
              <w:t>รายการ</w:t>
            </w:r>
          </w:p>
        </w:tc>
        <w:tc>
          <w:tcPr>
            <w:tcW w:w="6690" w:type="dxa"/>
            <w:shd w:val="clear" w:color="auto" w:fill="123F60"/>
            <w:vAlign w:val="center"/>
          </w:tcPr>
          <w:p w14:paraId="4DB4BA69" w14:textId="77777777" w:rsidR="00E7252E" w:rsidRDefault="008931DA">
            <w:r>
              <w:rPr>
                <w:b/>
                <w:color w:val="FFFFFF"/>
                <w:sz w:val="18"/>
              </w:rPr>
              <w:t>ข้อมูลที่ต้องบันทึก</w:t>
            </w:r>
          </w:p>
        </w:tc>
      </w:tr>
      <w:tr w:rsidR="00E7252E" w14:paraId="6918F8B8" w14:textId="77777777">
        <w:trPr>
          <w:jc w:val="center"/>
        </w:trPr>
        <w:tc>
          <w:tcPr>
            <w:tcW w:w="2494" w:type="dxa"/>
            <w:vAlign w:val="center"/>
          </w:tcPr>
          <w:p w14:paraId="6BDBDE55" w14:textId="77777777" w:rsidR="00E7252E" w:rsidRDefault="008931DA">
            <w:pPr>
              <w:spacing w:before="20" w:after="20"/>
            </w:pPr>
            <w:r>
              <w:rPr>
                <w:sz w:val="17"/>
              </w:rPr>
              <w:t>ระบบและรุ่นที่ทดสอบ</w:t>
            </w:r>
          </w:p>
        </w:tc>
        <w:tc>
          <w:tcPr>
            <w:tcW w:w="6690" w:type="dxa"/>
            <w:vAlign w:val="center"/>
          </w:tcPr>
          <w:p w14:paraId="6CED5D16" w14:textId="77777777" w:rsidR="00E7252E" w:rsidRDefault="008931DA">
            <w:pPr>
              <w:spacing w:before="20" w:after="20"/>
            </w:pPr>
            <w:r>
              <w:rPr>
                <w:rFonts w:ascii="Noto Sans Thai" w:hAnsi="Noto Sans Thai" w:eastAsia="Noto Sans Thai" w:cs="Noto Sans Thai"/>
                <w:b w:val="0"/>
                <w:sz w:val="18"/>
              </w:rPr>
              <w:t>SciGrade (SCiGRADE) ระบบรายงานผลการสอบออนไลน์ คณะวิทยาศาสตร์ มหาวิทยาลัยขอนแก่น</w:t>
            </w:r>
          </w:p>
          <w:p>
            <w:r>
              <w:rPr>
                <w:rFonts w:ascii="Noto Sans Thai" w:hAnsi="Noto Sans Thai" w:eastAsia="Noto Sans Thai" w:cs="Noto Sans Thai"/>
                <w:b w:val="0"/>
                <w:sz w:val="18"/>
              </w:rPr>
              <w:t>รหัสการพัฒนา git 91972c9 วันที่ 25 กันยายน 2569</w:t>
            </w:r>
          </w:p>
          <w:p>
            <w:r>
              <w:rPr>
                <w:rFonts w:ascii="Noto Sans Thai" w:hAnsi="Noto Sans Thai" w:eastAsia="Noto Sans Thai" w:cs="Noto Sans Thai"/>
                <w:b w:val="0"/>
                <w:sz w:val="18"/>
              </w:rPr>
              <w:t>ชุดพัฒนา Laravel 12, PHP 8.2, PHPUnit 11.5</w:t>
            </w:r>
          </w:p>
        </w:tc>
      </w:tr>
      <w:tr w:rsidR="00E7252E" w14:paraId="556F1291" w14:textId="77777777">
        <w:trPr>
          <w:jc w:val="center"/>
        </w:trPr>
        <w:tc>
          <w:tcPr>
            <w:tcW w:w="2494" w:type="dxa"/>
            <w:shd w:val="clear" w:color="auto" w:fill="F0F6F8"/>
            <w:vAlign w:val="center"/>
          </w:tcPr>
          <w:p w14:paraId="7E0AA20D" w14:textId="77777777" w:rsidR="00E7252E" w:rsidRDefault="008931DA">
            <w:pPr>
              <w:spacing w:before="20" w:after="20"/>
            </w:pPr>
            <w:r>
              <w:rPr>
                <w:sz w:val="17"/>
              </w:rPr>
              <w:t>สภาพแวดล้อม</w:t>
            </w:r>
          </w:p>
        </w:tc>
        <w:tc>
          <w:tcPr>
            <w:tcW w:w="6690" w:type="dxa"/>
            <w:shd w:val="clear" w:color="auto" w:fill="F0F6F8"/>
            <w:vAlign w:val="center"/>
          </w:tcPr>
          <w:p w14:paraId="78F7CC8C" w14:textId="77777777" w:rsidR="00E7252E" w:rsidRDefault="008931DA">
            <w:pPr>
              <w:spacing w:before="20" w:after="20"/>
            </w:pPr>
            <w:r>
              <w:rPr>
                <w:rFonts w:ascii="Noto Sans Thai" w:hAnsi="Noto Sans Thai" w:eastAsia="Noto Sans Thai" w:cs="Noto Sans Thai"/>
                <w:b w:val="0"/>
                <w:sz w:val="18"/>
              </w:rPr>
              <w:t>ระบบจริง https://gms.sc.kku.ac.th และ https://grade.sc.kku.ac.th</w:t>
            </w:r>
          </w:p>
          <w:p>
            <w:r>
              <w:rPr>
                <w:rFonts w:ascii="Noto Sans Thai" w:hAnsi="Noto Sans Thai" w:eastAsia="Noto Sans Thai" w:cs="Noto Sans Thai"/>
                <w:b w:val="0"/>
                <w:sz w:val="18"/>
              </w:rPr>
              <w:t>เบราว์เซอร์ที่ใช้กับระบบจริง: Google Chrome</w:t>
            </w:r>
          </w:p>
          <w:p>
            <w:r>
              <w:rPr>
                <w:rFonts w:ascii="Noto Sans Thai" w:hAnsi="Noto Sans Thai" w:eastAsia="Noto Sans Thai" w:cs="Noto Sans Thai"/>
                <w:b w:val="0"/>
                <w:sz w:val="18"/>
              </w:rPr>
              <w:t>วันตรวจซ้ำชุดทดสอบอัตโนมัติ: 16 ตุลาคม 2569</w:t>
            </w:r>
          </w:p>
          <w:p>
            <w:r>
              <w:rPr>
                <w:rFonts w:ascii="Noto Sans Thai" w:hAnsi="Noto Sans Thai" w:eastAsia="Noto Sans Thai" w:cs="Noto Sans Thai"/>
                <w:b w:val="0"/>
                <w:sz w:val="18"/>
              </w:rPr>
              <w:t>ข้อมูลอ้างอิง: ภาคการศึกษาที่ 2 ปีการศึกษา 2568</w:t>
            </w:r>
          </w:p>
        </w:tc>
      </w:tr>
      <w:tr w:rsidR="00E7252E" w14:paraId="35F0CCA3" w14:textId="77777777">
        <w:trPr>
          <w:jc w:val="center"/>
        </w:trPr>
        <w:tc>
          <w:tcPr>
            <w:tcW w:w="2494" w:type="dxa"/>
            <w:vAlign w:val="center"/>
          </w:tcPr>
          <w:p w14:paraId="21281A52" w14:textId="77777777" w:rsidR="00E7252E" w:rsidRDefault="008931DA">
            <w:pPr>
              <w:spacing w:before="20" w:after="20"/>
            </w:pPr>
            <w:r>
              <w:rPr>
                <w:sz w:val="17"/>
              </w:rPr>
              <w:t>ชุดข้อมูลทดสอบ</w:t>
            </w:r>
          </w:p>
        </w:tc>
        <w:tc>
          <w:tcPr>
            <w:tcW w:w="6690" w:type="dxa"/>
            <w:vAlign w:val="center"/>
          </w:tcPr>
          <w:p w14:paraId="1A8686DF" w14:textId="77777777" w:rsidR="00E7252E" w:rsidRDefault="008931DA">
            <w:pPr>
              <w:spacing w:before="20" w:after="20"/>
            </w:pPr>
            <w:r>
              <w:rPr>
                <w:rFonts w:ascii="Noto Sans Thai" w:hAnsi="Noto Sans Thai" w:eastAsia="Noto Sans Thai" w:cs="Noto Sans Thai"/>
                <w:b w:val="0"/>
                <w:sz w:val="18"/>
              </w:rPr>
              <w:t>รหัสชุดข้อมูล DS-MK11-2568</w:t>
            </w:r>
          </w:p>
          <w:p>
            <w:r>
              <w:rPr>
                <w:rFonts w:ascii="Noto Sans Thai" w:hAnsi="Noto Sans Thai" w:eastAsia="Noto Sans Thai" w:cs="Noto Sans Thai"/>
                <w:b w:val="0"/>
                <w:sz w:val="18"/>
              </w:rPr>
              <w:t>project_old/file_test/SC069991-01.pdf — รหัส SC069991 กลุ่ม 1 ภาค 2/2568 เกรดแบบ S/AU</w:t>
            </w:r>
          </w:p>
          <w:p>
            <w:r>
              <w:rPr>
                <w:rFonts w:ascii="Noto Sans Thai" w:hAnsi="Noto Sans Thai" w:eastAsia="Noto Sans Thai" w:cs="Noto Sans Thai"/>
                <w:b w:val="0"/>
                <w:sz w:val="18"/>
              </w:rPr>
              <w:t>project_old/file_test/SC201101-02.pdf — รหัส SC201101 กลุ่ม 2 สรุปเกรด A ถึง F รวม 54 คน</w:t>
            </w:r>
          </w:p>
          <w:p>
            <w:r>
              <w:rPr>
                <w:rFonts w:ascii="Noto Sans Thai" w:hAnsi="Noto Sans Thai" w:eastAsia="Noto Sans Thai" w:cs="Noto Sans Thai"/>
                <w:b w:val="0"/>
                <w:sz w:val="18"/>
              </w:rPr>
              <w:t>project_old/file_test/SC700001-04.pdf — หลายหน่วยงานในไฟล์เดียว (CP, COLA, SC, KKBS)</w:t>
            </w:r>
          </w:p>
          <w:p>
            <w:r>
              <w:rPr>
                <w:rFonts w:ascii="Noto Sans Thai" w:hAnsi="Noto Sans Thai" w:eastAsia="Noto Sans Thai" w:cs="Noto Sans Thai"/>
                <w:b w:val="0"/>
                <w:sz w:val="18"/>
              </w:rPr>
              <w:t>project_old/file_test/2.1-SC157899-01-2-2568.pdf</w:t>
            </w:r>
          </w:p>
          <w:p>
            <w:r>
              <w:rPr>
                <w:rFonts w:ascii="Noto Sans Thai" w:hAnsi="Noto Sans Thai" w:eastAsia="Noto Sans Thai" w:cs="Noto Sans Thai"/>
                <w:b w:val="0"/>
                <w:sz w:val="18"/>
              </w:rPr>
              <w:t>รายงานสาขา docs/grade-report-dept-7-20260925.pdf วันที่ 25 กันยายน 2569</w:t>
            </w:r>
          </w:p>
        </w:tc>
      </w:tr>
      <w:tr w:rsidR="00E7252E" w14:paraId="71428285" w14:textId="77777777">
        <w:trPr>
          <w:jc w:val="center"/>
        </w:trPr>
        <w:tc>
          <w:tcPr>
            <w:tcW w:w="2494" w:type="dxa"/>
            <w:shd w:val="clear" w:color="auto" w:fill="F0F6F8"/>
            <w:vAlign w:val="center"/>
          </w:tcPr>
          <w:p w14:paraId="71E768D2" w14:textId="77777777" w:rsidR="00E7252E" w:rsidRDefault="008931DA">
            <w:pPr>
              <w:spacing w:before="20" w:after="20"/>
            </w:pPr>
            <w:r>
              <w:rPr>
                <w:sz w:val="17"/>
              </w:rPr>
              <w:t>ผู้จัดทำกรณีทดสอบ</w:t>
            </w:r>
          </w:p>
        </w:tc>
        <w:tc>
          <w:tcPr>
            <w:tcW w:w="6690" w:type="dxa"/>
            <w:shd w:val="clear" w:color="auto" w:fill="F0F6F8"/>
            <w:vAlign w:val="center"/>
          </w:tcPr>
          <w:p w14:paraId="55AD37CC" w14:textId="77777777" w:rsidR="00E7252E" w:rsidRDefault="008931DA">
            <w:pPr>
              <w:spacing w:before="20" w:after="20"/>
            </w:pPr>
            <w:r>
              <w:rPr>
                <w:rFonts w:ascii="Noto Sans Thai" w:hAnsi="Noto Sans Thai" w:eastAsia="Noto Sans Thai" w:cs="Noto Sans Thai"/>
                <w:b w:val="0"/>
                <w:sz w:val="18"/>
              </w:rPr>
              <w:t>นางจรูญลักษณ์ ตรงดี</w:t>
            </w:r>
          </w:p>
          <w:p>
            <w:r>
              <w:rPr>
                <w:rFonts w:ascii="Noto Sans Thai" w:hAnsi="Noto Sans Thai" w:eastAsia="Noto Sans Thai" w:cs="Noto Sans Thai"/>
                <w:b w:val="0"/>
                <w:sz w:val="18"/>
              </w:rPr>
              <w:t>กลุ่มภาระงานด้านเทคโนโลยีสารสนเทศ งานบริหารและยุทธศาสตร์</w:t>
            </w:r>
          </w:p>
          <w:p>
            <w:r>
              <w:rPr>
                <w:rFonts w:ascii="Noto Sans Thai" w:hAnsi="Noto Sans Thai" w:eastAsia="Noto Sans Thai" w:cs="Noto Sans Thai"/>
                <w:b w:val="0"/>
                <w:sz w:val="18"/>
              </w:rPr>
              <w:t>คณะวิทยาศาสตร์ มหาวิทยาลัยขอนแก่น</w:t>
            </w:r>
          </w:p>
        </w:tc>
      </w:tr>
      <w:tr w:rsidR="00E7252E" w14:paraId="68E920B4" w14:textId="77777777">
        <w:trPr>
          <w:jc w:val="center"/>
        </w:trPr>
        <w:tc>
          <w:tcPr>
            <w:tcW w:w="2494" w:type="dxa"/>
            <w:vAlign w:val="center"/>
          </w:tcPr>
          <w:p w14:paraId="1F961A5C" w14:textId="77777777" w:rsidR="00E7252E" w:rsidRDefault="008931DA">
            <w:pPr>
              <w:spacing w:before="20" w:after="20"/>
            </w:pPr>
            <w:r>
              <w:rPr>
                <w:sz w:val="17"/>
              </w:rPr>
              <w:t>ผู้ดำเนินการทดสอบ</w:t>
            </w:r>
          </w:p>
        </w:tc>
        <w:tc>
          <w:tcPr>
            <w:tcW w:w="6690" w:type="dxa"/>
            <w:vAlign w:val="center"/>
          </w:tcPr>
          <w:p w14:paraId="5C7E0094" w14:textId="77777777" w:rsidR="00E7252E" w:rsidRDefault="008931DA">
            <w:pPr>
              <w:spacing w:before="20" w:after="20"/>
            </w:pPr>
            <w:r>
              <w:rPr>
                <w:rFonts w:ascii="Noto Sans Thai" w:hAnsi="Noto Sans Thai" w:eastAsia="Noto Sans Thai" w:cs="Noto Sans Thai"/>
                <w:b w:val="0"/>
                <w:sz w:val="18"/>
              </w:rPr>
              <w:t>นางจรูญลักษณ์ ตรงดี</w:t>
            </w:r>
          </w:p>
          <w:p>
            <w:r>
              <w:rPr>
                <w:rFonts w:ascii="Noto Sans Thai" w:hAnsi="Noto Sans Thai" w:eastAsia="Noto Sans Thai" w:cs="Noto Sans Thai"/>
                <w:b w:val="0"/>
                <w:sz w:val="18"/>
              </w:rPr>
              <w:t>กลุ่มภาระงานด้านเทคโนโลยีสารสนเทศ งานบริหารและยุทธศาสตร์</w:t>
            </w:r>
          </w:p>
          <w:p>
            <w:r>
              <w:rPr>
                <w:rFonts w:ascii="Noto Sans Thai" w:hAnsi="Noto Sans Thai" w:eastAsia="Noto Sans Thai" w:cs="Noto Sans Thai"/>
                <w:b w:val="0"/>
                <w:sz w:val="18"/>
              </w:rPr>
              <w:t>คณะวิทยาศาสตร์ มหาวิทยาลัยขอนแก่น</w:t>
            </w:r>
          </w:p>
        </w:tc>
      </w:tr>
      <w:tr w:rsidR="00E7252E" w14:paraId="4A496D8E" w14:textId="77777777">
        <w:trPr>
          <w:jc w:val="center"/>
        </w:trPr>
        <w:tc>
          <w:tcPr>
            <w:tcW w:w="2494" w:type="dxa"/>
            <w:shd w:val="clear" w:color="auto" w:fill="F0F6F8"/>
            <w:vAlign w:val="center"/>
          </w:tcPr>
          <w:p w14:paraId="52988BA8" w14:textId="77777777" w:rsidR="00E7252E" w:rsidRDefault="008931DA">
            <w:pPr>
              <w:spacing w:before="20" w:after="20"/>
            </w:pPr>
            <w:r>
              <w:rPr>
                <w:sz w:val="17"/>
              </w:rPr>
              <w:t>ผู้ตรวจทานผล</w:t>
            </w:r>
          </w:p>
        </w:tc>
        <w:tc>
          <w:tcPr>
            <w:tcW w:w="6690" w:type="dxa"/>
            <w:shd w:val="clear" w:color="auto" w:fill="F0F6F8"/>
            <w:vAlign w:val="center"/>
          </w:tcPr>
          <w:p w14:paraId="413285F2" w14:textId="77777777" w:rsidR="00E7252E" w:rsidRDefault="008931DA">
            <w:pPr>
              <w:spacing w:before="20" w:after="20"/>
            </w:pPr>
            <w:r>
              <w:rPr>
                <w:rFonts w:ascii="Noto Sans Thai" w:hAnsi="Noto Sans Thai" w:eastAsia="Noto Sans Thai" w:cs="Noto Sans Thai"/>
                <w:b w:val="0"/>
                <w:sz w:val="18"/>
              </w:rPr>
              <w:t>นางจรูญลักษณ์ ตรงดี ผู้จัดทำเอกสารประกอบการพัฒนาระบบ</w:t>
            </w:r>
          </w:p>
          <w:p>
            <w:r>
              <w:rPr>
                <w:rFonts w:ascii="Noto Sans Thai" w:hAnsi="Noto Sans Thai" w:eastAsia="Noto Sans Thai" w:cs="Noto Sans Thai"/>
                <w:b w:val="0"/>
                <w:sz w:val="18"/>
              </w:rPr>
              <w:t>ตรวจทานเทียบเกณฑ์ SRS บทที่ 6 และผล PHPUnit วันที่ 16 ตุลาคม 2569</w:t>
            </w:r>
          </w:p>
        </w:tc>
      </w:tr>
    </w:tbl>
    <w:p w14:paraId="7DFCB5DA" w14:textId="77777777" w:rsidR="00E7252E" w:rsidRDefault="008931DA">
      <w:r>
        <w:t>หมายเหตุ: ใช้ข้อมูลทดสอบที่ไม่เปิดเผยข้อมูลส่วนบุคคล หรือข้อมูลที่ได้รับอนุญาตให้ใช้ แ</w:t>
      </w:r>
      <w:r>
        <w:t>ละระบุรหัสหลักฐานให้เชื่อมโยงกลับไปยังไฟล์ต้นฉบับได้</w:t>
      </w:r>
    </w:p>
    <w:p w14:paraId="62D96128" w14:textId="77777777" w:rsidR="00E7252E" w:rsidRDefault="008931DA">
      <w:pPr>
        <w:pStyle w:val="Heading1"/>
      </w:pPr>
      <w:r>
        <w:t xml:space="preserve">3. </w:t>
      </w:r>
      <w:r>
        <w:t>วิธีดำเนินการทดสอบและเกณฑ์ประเมิน</w:t>
      </w:r>
    </w:p>
    <w:p w14:paraId="48712A33" w14:textId="77777777" w:rsidR="00E7252E" w:rsidRDefault="008931DA">
      <w:r>
        <w:t>กำหนดกรณีทดสอบตามความสามารถที่ระบบพัฒนาจริง ระบุเงื่อนไขก่อนทดสอบ ข้อมูลนำเข้า ขั้นตอนทดสอบ และผลที่คาดหวัง ผู้ทดสอบปฏิบัติตามขั้นตอนและบันทึกผลจริง รวมถึงภาพหน้าจอหร</w:t>
      </w:r>
      <w:r>
        <w:t>ือไฟล์ผลลัพธ์ พร้อมระบุวันเวลาและผู้ทดสอบ</w:t>
      </w:r>
    </w:p>
    <w:p w14:paraId="386CCB3B" w14:textId="77777777" w:rsidR="00E7252E" w:rsidRDefault="008931DA">
      <w:r>
        <w:t xml:space="preserve">เกณฑ์สถานะ: “ผ่าน” เมื่อผลจริงตรงตามผลที่คาดหวังและมีหลักฐานประกอบ; “ไม่ผ่าน” เมื่อผลจริงไม่ตรงตามข้อกำหนด; “ยังไม่ทดสอบ” เมื่อยังไม่มีการดำเนินการหรือไม่มีผลบันทึก; “ไม่อยู่ในขอบเขต” </w:t>
      </w:r>
      <w:r>
        <w:t>เมื่อยืนยันว่าไม่ใช่ความสามารถของรุ่นที่ประเมิน พร้อมบันทึกเหตุผล</w:t>
      </w:r>
    </w:p>
    <w:p w14:paraId="40BD7511" w14:textId="77777777" w:rsidR="00E7252E" w:rsidRDefault="008931DA">
      <w:r>
        <w:t>การทดสอบซ้ำภายหลังแก้ไขข้อผิดพลาดต้องบันทึกวันทดสอบและผลรอบใหม่ โดยไม่ลบหลักฐานผลทดสอบเดิม</w:t>
      </w:r>
    </w:p>
    <w:p w14:paraId="3F40F6D3" w14:textId="77777777" w:rsidR="00E7252E" w:rsidRDefault="008931DA">
      <w:r>
        <w:br w:type="page"/>
      </w:r>
    </w:p>
    <w:p w14:paraId="3A49DAD6" w14:textId="77777777" w:rsidR="00E7252E" w:rsidRDefault="008931DA">
      <w:pPr>
        <w:pStyle w:val="Heading1"/>
      </w:pPr>
      <w:r>
        <w:lastRenderedPageBreak/>
        <w:t xml:space="preserve">4. </w:t>
      </w:r>
      <w:r>
        <w:t>รายการกรณีทดสอบ (Test Case Register)</w:t>
      </w:r>
    </w:p>
    <w:tbl>
      <w:tblPr>
        <w:tblStyle w:val="TableGrid"/>
        <w:tblW w:w="0" w:type="auto"/>
        <w:jc w:val="center"/>
        <w:tblLayout w:type="fixed"/>
        <w:tblLook w:val="04A0" w:firstRow="1" w:lastRow="0" w:firstColumn="1" w:lastColumn="0" w:noHBand="0" w:noVBand="1"/>
      </w:tblPr>
      <w:tblGrid>
        <w:gridCol w:w="822"/>
        <w:gridCol w:w="2381"/>
        <w:gridCol w:w="3005"/>
        <w:gridCol w:w="2976"/>
      </w:tblGrid>
      <w:tr w:rsidR="00E7252E" w14:paraId="3C0B383A" w14:textId="77777777">
        <w:trPr>
          <w:jc w:val="center"/>
        </w:trPr>
        <w:tc>
          <w:tcPr>
            <w:tcW w:w="822" w:type="dxa"/>
            <w:shd w:val="clear" w:color="auto" w:fill="123F60"/>
            <w:vAlign w:val="center"/>
          </w:tcPr>
          <w:p w14:paraId="3E5D29F2" w14:textId="77777777" w:rsidR="00E7252E" w:rsidRDefault="008931DA">
            <w:r>
              <w:rPr>
                <w:b/>
                <w:color w:val="FFFFFF"/>
                <w:sz w:val="18"/>
              </w:rPr>
              <w:t>รหัส</w:t>
            </w:r>
          </w:p>
        </w:tc>
        <w:tc>
          <w:tcPr>
            <w:tcW w:w="2381" w:type="dxa"/>
            <w:shd w:val="clear" w:color="auto" w:fill="123F60"/>
            <w:vAlign w:val="center"/>
          </w:tcPr>
          <w:p w14:paraId="171EF977" w14:textId="77777777" w:rsidR="00E7252E" w:rsidRDefault="008931DA">
            <w:r>
              <w:rPr>
                <w:b/>
                <w:color w:val="FFFFFF"/>
                <w:sz w:val="18"/>
              </w:rPr>
              <w:t>กรณีทดสอบ</w:t>
            </w:r>
          </w:p>
        </w:tc>
        <w:tc>
          <w:tcPr>
            <w:tcW w:w="3005" w:type="dxa"/>
            <w:shd w:val="clear" w:color="auto" w:fill="123F60"/>
            <w:vAlign w:val="center"/>
          </w:tcPr>
          <w:p w14:paraId="1A5507D3" w14:textId="77777777" w:rsidR="00E7252E" w:rsidRDefault="008931DA">
            <w:r>
              <w:rPr>
                <w:b/>
                <w:color w:val="FFFFFF"/>
                <w:sz w:val="18"/>
              </w:rPr>
              <w:t>ผลที่คาดหวัง</w:t>
            </w:r>
          </w:p>
        </w:tc>
        <w:tc>
          <w:tcPr>
            <w:tcW w:w="2976" w:type="dxa"/>
            <w:shd w:val="clear" w:color="auto" w:fill="123F60"/>
            <w:vAlign w:val="center"/>
          </w:tcPr>
          <w:p w14:paraId="4B19E8F7" w14:textId="77777777" w:rsidR="00E7252E" w:rsidRDefault="008931DA">
            <w:r>
              <w:rPr>
                <w:b/>
                <w:color w:val="FFFFFF"/>
                <w:sz w:val="18"/>
              </w:rPr>
              <w:t>หลักฐานประกอบ</w:t>
            </w:r>
          </w:p>
        </w:tc>
      </w:tr>
      <w:tr w:rsidR="00E7252E" w14:paraId="29F808E0" w14:textId="77777777">
        <w:trPr>
          <w:jc w:val="center"/>
        </w:trPr>
        <w:tc>
          <w:tcPr>
            <w:tcW w:w="822" w:type="dxa"/>
            <w:vAlign w:val="center"/>
          </w:tcPr>
          <w:p w14:paraId="1578E383" w14:textId="77777777" w:rsidR="00E7252E" w:rsidRDefault="008931DA">
            <w:pPr>
              <w:spacing w:before="20" w:after="20"/>
            </w:pPr>
            <w:r>
              <w:rPr>
                <w:sz w:val="17"/>
              </w:rPr>
              <w:t>TC-01</w:t>
            </w:r>
          </w:p>
        </w:tc>
        <w:tc>
          <w:tcPr>
            <w:tcW w:w="2381" w:type="dxa"/>
            <w:vAlign w:val="center"/>
          </w:tcPr>
          <w:p w14:paraId="59BCD548" w14:textId="77777777" w:rsidR="00E7252E" w:rsidRDefault="008931DA">
            <w:pPr>
              <w:spacing w:before="20" w:after="20"/>
            </w:pPr>
            <w:r>
              <w:rPr>
                <w:rFonts w:ascii="Noto Sans Thai" w:hAnsi="Noto Sans Thai" w:eastAsia="Noto Sans Thai" w:cs="Noto Sans Thai"/>
                <w:b w:val="0"/>
                <w:sz w:val="18"/>
              </w:rPr>
              <w:t>นำเข้าไฟล์ PDF มข.11 จาก REG ที่อ่านข้อความได้</w:t>
            </w:r>
          </w:p>
        </w:tc>
        <w:tc>
          <w:tcPr>
            <w:tcW w:w="3005" w:type="dxa"/>
            <w:vAlign w:val="center"/>
          </w:tcPr>
          <w:p w14:paraId="3C4F09F1" w14:textId="77777777" w:rsidR="00E7252E" w:rsidRDefault="008931DA">
            <w:pPr>
              <w:spacing w:before="20" w:after="20"/>
            </w:pPr>
            <w:r>
              <w:rPr>
                <w:rFonts w:ascii="Noto Sans Thai" w:hAnsi="Noto Sans Thai" w:eastAsia="Noto Sans Thai" w:cs="Noto Sans Thai"/>
                <w:b w:val="0"/>
                <w:sz w:val="18"/>
              </w:rPr>
              <w:t>ระบบอ่านรหัสวิชา ภาคการศึกษา ปีการศึกษา กลุ่มเรียน ผู้สอน และจำนวนแต่ละเกรดได้ และปฏิเสธไฟล์ที่อ่านไม่ได้</w:t>
            </w:r>
          </w:p>
        </w:tc>
        <w:tc>
          <w:tcPr>
            <w:tcW w:w="2976" w:type="dxa"/>
            <w:vAlign w:val="center"/>
          </w:tcPr>
          <w:p w14:paraId="3F3D33C6" w14:textId="77777777" w:rsidR="00E7252E" w:rsidRDefault="008931DA">
            <w:pPr>
              <w:spacing w:before="20" w:after="20"/>
            </w:pPr>
            <w:r>
              <w:rPr>
                <w:rFonts w:ascii="Noto Sans Thai" w:hAnsi="Noto Sans Thai" w:eastAsia="Noto Sans Thai" w:cs="Noto Sans Thai"/>
                <w:b w:val="0"/>
                <w:sz w:val="18"/>
              </w:rPr>
              <w:t>ก-4-TC01-01 RegistrarGradePdfParserTest ไฟล์ SC069991-01.pdf และ SC201101-02.pdf</w:t>
            </w:r>
          </w:p>
        </w:tc>
      </w:tr>
      <w:tr w:rsidR="00E7252E" w14:paraId="5F80DC3F" w14:textId="77777777">
        <w:trPr>
          <w:jc w:val="center"/>
        </w:trPr>
        <w:tc>
          <w:tcPr>
            <w:tcW w:w="822" w:type="dxa"/>
            <w:shd w:val="clear" w:color="auto" w:fill="F0F6F8"/>
            <w:vAlign w:val="center"/>
          </w:tcPr>
          <w:p w14:paraId="2B7939F7" w14:textId="77777777" w:rsidR="00E7252E" w:rsidRDefault="008931DA">
            <w:pPr>
              <w:spacing w:before="20" w:after="20"/>
            </w:pPr>
            <w:r>
              <w:rPr>
                <w:sz w:val="17"/>
              </w:rPr>
              <w:t>TC-02</w:t>
            </w:r>
          </w:p>
        </w:tc>
        <w:tc>
          <w:tcPr>
            <w:tcW w:w="2381" w:type="dxa"/>
            <w:shd w:val="clear" w:color="auto" w:fill="F0F6F8"/>
            <w:vAlign w:val="center"/>
          </w:tcPr>
          <w:p w14:paraId="64B1823C" w14:textId="77777777" w:rsidR="00E7252E" w:rsidRDefault="008931DA">
            <w:pPr>
              <w:spacing w:before="20" w:after="20"/>
            </w:pPr>
            <w:r>
              <w:rPr>
                <w:rFonts w:ascii="Noto Sans Thai" w:hAnsi="Noto Sans Thai" w:eastAsia="Noto Sans Thai" w:cs="Noto Sans Thai"/>
                <w:b w:val="0"/>
                <w:sz w:val="18"/>
              </w:rPr>
              <w:t>นำเข้า มข.11 หลายกลุ่มเรียนของวิชาเดียวกัน</w:t>
            </w:r>
          </w:p>
        </w:tc>
        <w:tc>
          <w:tcPr>
            <w:tcW w:w="3005" w:type="dxa"/>
            <w:shd w:val="clear" w:color="auto" w:fill="F0F6F8"/>
            <w:vAlign w:val="center"/>
          </w:tcPr>
          <w:p w14:paraId="08DE18E8" w14:textId="77777777" w:rsidR="00E7252E" w:rsidRDefault="008931DA">
            <w:pPr>
              <w:spacing w:before="20" w:after="20"/>
            </w:pPr>
            <w:r>
              <w:rPr>
                <w:rFonts w:ascii="Noto Sans Thai" w:hAnsi="Noto Sans Thai" w:eastAsia="Noto Sans Thai" w:cs="Noto Sans Thai"/>
                <w:b w:val="0"/>
                <w:sz w:val="18"/>
              </w:rPr>
              <w:t>แต่ละ Section อยู่ถูกแถว ไม่สลับข้อมูล และรวมอยู่ในรายงานฉบับเดียวกัน</w:t>
            </w:r>
          </w:p>
        </w:tc>
        <w:tc>
          <w:tcPr>
            <w:tcW w:w="2976" w:type="dxa"/>
            <w:shd w:val="clear" w:color="auto" w:fill="F0F6F8"/>
            <w:vAlign w:val="center"/>
          </w:tcPr>
          <w:p w14:paraId="4B6E3F57" w14:textId="77777777" w:rsidR="00E7252E" w:rsidRDefault="008931DA">
            <w:pPr>
              <w:spacing w:before="20" w:after="20"/>
            </w:pPr>
            <w:r>
              <w:rPr>
                <w:rFonts w:ascii="Noto Sans Thai" w:hAnsi="Noto Sans Thai" w:eastAsia="Noto Sans Thai" w:cs="Noto Sans Thai"/>
                <w:b w:val="0"/>
                <w:sz w:val="18"/>
              </w:rPr>
              <w:t>ก-4-TC02-01 RegGradeStatusMultiSectionViewTest และ GradeReportFilesAdminPartialTest</w:t>
            </w:r>
          </w:p>
        </w:tc>
      </w:tr>
      <w:tr w:rsidR="00E7252E" w14:paraId="79097277" w14:textId="77777777">
        <w:trPr>
          <w:jc w:val="center"/>
        </w:trPr>
        <w:tc>
          <w:tcPr>
            <w:tcW w:w="822" w:type="dxa"/>
            <w:vAlign w:val="center"/>
          </w:tcPr>
          <w:p w14:paraId="6D8E4F73" w14:textId="77777777" w:rsidR="00E7252E" w:rsidRDefault="008931DA">
            <w:pPr>
              <w:spacing w:before="20" w:after="20"/>
            </w:pPr>
            <w:r>
              <w:rPr>
                <w:sz w:val="17"/>
              </w:rPr>
              <w:t>TC-03</w:t>
            </w:r>
          </w:p>
        </w:tc>
        <w:tc>
          <w:tcPr>
            <w:tcW w:w="2381" w:type="dxa"/>
            <w:vAlign w:val="center"/>
          </w:tcPr>
          <w:p w14:paraId="078AE492" w14:textId="77777777" w:rsidR="00E7252E" w:rsidRDefault="008931DA">
            <w:pPr>
              <w:spacing w:before="20" w:after="20"/>
            </w:pPr>
            <w:r>
              <w:rPr>
                <w:rFonts w:ascii="Noto Sans Thai" w:hAnsi="Noto Sans Thai" w:eastAsia="Noto Sans Thai" w:cs="Noto Sans Thai"/>
                <w:b w:val="0"/>
                <w:sz w:val="18"/>
              </w:rPr>
              <w:t>ตรวจสอบความถูกต้องของข้อมูลที่อ่านได้เทียบ มข.11</w:t>
            </w:r>
          </w:p>
        </w:tc>
        <w:tc>
          <w:tcPr>
            <w:tcW w:w="3005" w:type="dxa"/>
            <w:vAlign w:val="center"/>
          </w:tcPr>
          <w:p w14:paraId="766F56D4" w14:textId="77777777" w:rsidR="00E7252E" w:rsidRDefault="008931DA">
            <w:pPr>
              <w:spacing w:before="20" w:after="20"/>
            </w:pPr>
            <w:r>
              <w:rPr>
                <w:rFonts w:ascii="Noto Sans Thai" w:hAnsi="Noto Sans Thai" w:eastAsia="Noto Sans Thai" w:cs="Noto Sans Thai"/>
                <w:b w:val="0"/>
                <w:sz w:val="18"/>
              </w:rPr>
              <w:t>รหัสวิชา ภาค ปี กลุ่ม และจำนวนเกรดตรงไฟล์ต้นทาง ไฟล์ภาพอย่างเดียวถูกปฏิเสธพร้อมคำแนะนำ</w:t>
            </w:r>
          </w:p>
        </w:tc>
        <w:tc>
          <w:tcPr>
            <w:tcW w:w="2976" w:type="dxa"/>
            <w:vAlign w:val="center"/>
          </w:tcPr>
          <w:p w14:paraId="28630026" w14:textId="77777777" w:rsidR="00E7252E" w:rsidRDefault="008931DA">
            <w:pPr>
              <w:spacing w:before="20" w:after="20"/>
            </w:pPr>
            <w:r>
              <w:rPr>
                <w:rFonts w:ascii="Noto Sans Thai" w:hAnsi="Noto Sans Thai" w:eastAsia="Noto Sans Thai" w:cs="Noto Sans Thai"/>
                <w:b w:val="0"/>
                <w:sz w:val="18"/>
              </w:rPr>
              <w:t>ก-4-TC03-01 RegistrarGradePdfParserTest และ ImageOnlyPdfMessageTest</w:t>
            </w:r>
          </w:p>
        </w:tc>
      </w:tr>
      <w:tr w:rsidR="00E7252E" w14:paraId="2B8CA27E" w14:textId="77777777">
        <w:trPr>
          <w:jc w:val="center"/>
        </w:trPr>
        <w:tc>
          <w:tcPr>
            <w:tcW w:w="822" w:type="dxa"/>
            <w:shd w:val="clear" w:color="auto" w:fill="F0F6F8"/>
            <w:vAlign w:val="center"/>
          </w:tcPr>
          <w:p w14:paraId="7A793610" w14:textId="77777777" w:rsidR="00E7252E" w:rsidRDefault="008931DA">
            <w:pPr>
              <w:spacing w:before="20" w:after="20"/>
            </w:pPr>
            <w:r>
              <w:rPr>
                <w:sz w:val="17"/>
              </w:rPr>
              <w:t>TC-04</w:t>
            </w:r>
          </w:p>
        </w:tc>
        <w:tc>
          <w:tcPr>
            <w:tcW w:w="2381" w:type="dxa"/>
            <w:shd w:val="clear" w:color="auto" w:fill="F0F6F8"/>
            <w:vAlign w:val="center"/>
          </w:tcPr>
          <w:p w14:paraId="171C0751" w14:textId="77777777" w:rsidR="00E7252E" w:rsidRDefault="008931DA">
            <w:pPr>
              <w:spacing w:before="20" w:after="20"/>
            </w:pPr>
            <w:r>
              <w:rPr>
                <w:rFonts w:ascii="Noto Sans Thai" w:hAnsi="Noto Sans Thai" w:eastAsia="Noto Sans Thai" w:cs="Noto Sans Thai"/>
                <w:b w:val="0"/>
                <w:sz w:val="18"/>
              </w:rPr>
              <w:t>ป้องกันไฟล์ มข.11 ซ้ำทั้งเนื้อหาและ Section ที่มีอยู่แล้ว</w:t>
            </w:r>
          </w:p>
        </w:tc>
        <w:tc>
          <w:tcPr>
            <w:tcW w:w="3005" w:type="dxa"/>
            <w:shd w:val="clear" w:color="auto" w:fill="F0F6F8"/>
            <w:vAlign w:val="center"/>
          </w:tcPr>
          <w:p w14:paraId="29515983" w14:textId="77777777" w:rsidR="00E7252E" w:rsidRDefault="008931DA">
            <w:pPr>
              <w:spacing w:before="20" w:after="20"/>
            </w:pPr>
            <w:r>
              <w:rPr>
                <w:rFonts w:ascii="Noto Sans Thai" w:hAnsi="Noto Sans Thai" w:eastAsia="Noto Sans Thai" w:cs="Noto Sans Thai"/>
                <w:b w:val="0"/>
                <w:sz w:val="18"/>
              </w:rPr>
              <w:t>ข้ามไฟล์ซ้ำ แจ้งเหตุผล และไม่สร้างรายงานซ้ำเมื่อกลุ่มเรียนมีข้อมูลแล้ว</w:t>
            </w:r>
          </w:p>
        </w:tc>
        <w:tc>
          <w:tcPr>
            <w:tcW w:w="2976" w:type="dxa"/>
            <w:shd w:val="clear" w:color="auto" w:fill="F0F6F8"/>
            <w:vAlign w:val="center"/>
          </w:tcPr>
          <w:p w14:paraId="30E3BB13" w14:textId="77777777" w:rsidR="00E7252E" w:rsidRDefault="008931DA">
            <w:pPr>
              <w:spacing w:before="20" w:after="20"/>
            </w:pPr>
            <w:r>
              <w:rPr>
                <w:rFonts w:ascii="Noto Sans Thai" w:hAnsi="Noto Sans Thai" w:eastAsia="Noto Sans Thai" w:cs="Noto Sans Thai"/>
                <w:b w:val="0"/>
                <w:sz w:val="18"/>
              </w:rPr>
              <w:t>ก-4-TC04-01 InstructorRegistrarUploadBatchServiceTest</w:t>
            </w:r>
          </w:p>
        </w:tc>
      </w:tr>
      <w:tr w:rsidR="00E7252E" w14:paraId="7677D6F7" w14:textId="77777777">
        <w:trPr>
          <w:jc w:val="center"/>
        </w:trPr>
        <w:tc>
          <w:tcPr>
            <w:tcW w:w="822" w:type="dxa"/>
            <w:vAlign w:val="center"/>
          </w:tcPr>
          <w:p w14:paraId="4D428667" w14:textId="77777777" w:rsidR="00E7252E" w:rsidRDefault="008931DA">
            <w:pPr>
              <w:spacing w:before="20" w:after="20"/>
            </w:pPr>
            <w:r>
              <w:rPr>
                <w:sz w:val="17"/>
              </w:rPr>
              <w:t>TC-05</w:t>
            </w:r>
          </w:p>
        </w:tc>
        <w:tc>
          <w:tcPr>
            <w:tcW w:w="2381" w:type="dxa"/>
            <w:vAlign w:val="center"/>
          </w:tcPr>
          <w:p w14:paraId="0C2AF3F7" w14:textId="77777777" w:rsidR="00E7252E" w:rsidRDefault="008931DA">
            <w:pPr>
              <w:spacing w:before="20" w:after="20"/>
            </w:pPr>
            <w:r>
              <w:rPr>
                <w:rFonts w:ascii="Noto Sans Thai" w:hAnsi="Noto Sans Thai" w:eastAsia="Noto Sans Thai" w:cs="Noto Sans Thai"/>
                <w:b w:val="0"/>
                <w:sz w:val="18"/>
              </w:rPr>
              <w:t>สร้างรายงานผลการสอบไล่ (ใบขวาง) และรายงานรวมสาขา</w:t>
            </w:r>
          </w:p>
        </w:tc>
        <w:tc>
          <w:tcPr>
            <w:tcW w:w="3005" w:type="dxa"/>
            <w:vAlign w:val="center"/>
          </w:tcPr>
          <w:p w14:paraId="66DDF656" w14:textId="77777777" w:rsidR="00E7252E" w:rsidRDefault="008931DA">
            <w:pPr>
              <w:spacing w:before="20" w:after="20"/>
            </w:pPr>
            <w:r>
              <w:rPr>
                <w:rFonts w:ascii="Noto Sans Thai" w:hAnsi="Noto Sans Thai" w:eastAsia="Noto Sans Thai" w:cs="Noto Sans Thai"/>
                <w:b w:val="0"/>
                <w:sz w:val="18"/>
              </w:rPr>
              <w:t>ได้เอกสาร A4 แนวนอน รหัสวิชาเดียวกันอยู่ตารางเดียว และ Section อยู่คอลัมน์กลุ่ม</w:t>
            </w:r>
          </w:p>
        </w:tc>
        <w:tc>
          <w:tcPr>
            <w:tcW w:w="2976" w:type="dxa"/>
            <w:vAlign w:val="center"/>
          </w:tcPr>
          <w:p w14:paraId="6C403681" w14:textId="77777777" w:rsidR="00E7252E" w:rsidRDefault="008931DA">
            <w:pPr>
              <w:spacing w:before="20" w:after="20"/>
            </w:pPr>
            <w:r>
              <w:rPr>
                <w:rFonts w:ascii="Noto Sans Thai" w:hAnsi="Noto Sans Thai" w:eastAsia="Noto Sans Thai" w:cs="Noto Sans Thai"/>
                <w:b w:val="0"/>
                <w:sz w:val="18"/>
              </w:rPr>
              <w:t>ก-4-TC05-01 docs/grade-report-dept-7-20260925.pdf และ GradeReportPrintSectionsTest</w:t>
            </w:r>
          </w:p>
        </w:tc>
      </w:tr>
      <w:tr w:rsidR="00E7252E" w14:paraId="0B3D2FED" w14:textId="77777777">
        <w:trPr>
          <w:jc w:val="center"/>
        </w:trPr>
        <w:tc>
          <w:tcPr>
            <w:tcW w:w="822" w:type="dxa"/>
            <w:shd w:val="clear" w:color="auto" w:fill="F0F6F8"/>
            <w:vAlign w:val="center"/>
          </w:tcPr>
          <w:p w14:paraId="6E7EB558" w14:textId="77777777" w:rsidR="00E7252E" w:rsidRDefault="008931DA">
            <w:pPr>
              <w:spacing w:before="20" w:after="20"/>
            </w:pPr>
            <w:r>
              <w:rPr>
                <w:sz w:val="17"/>
              </w:rPr>
              <w:t>TC-06</w:t>
            </w:r>
          </w:p>
        </w:tc>
        <w:tc>
          <w:tcPr>
            <w:tcW w:w="2381" w:type="dxa"/>
            <w:shd w:val="clear" w:color="auto" w:fill="F0F6F8"/>
            <w:vAlign w:val="center"/>
          </w:tcPr>
          <w:p w14:paraId="0DFFD54D" w14:textId="77777777" w:rsidR="00E7252E" w:rsidRDefault="008931DA">
            <w:pPr>
              <w:spacing w:before="20" w:after="20"/>
            </w:pPr>
            <w:r>
              <w:rPr>
                <w:rFonts w:ascii="Noto Sans Thai" w:hAnsi="Noto Sans Thai" w:eastAsia="Noto Sans Thai" w:cs="Noto Sans Thai"/>
                <w:b w:val="0"/>
                <w:sz w:val="18"/>
              </w:rPr>
              <w:t>นำใบขวางที่จัดทำภายนอกกลับแนบเข้ารายวิชา</w:t>
            </w:r>
          </w:p>
        </w:tc>
        <w:tc>
          <w:tcPr>
            <w:tcW w:w="3005" w:type="dxa"/>
            <w:shd w:val="clear" w:color="auto" w:fill="F0F6F8"/>
            <w:vAlign w:val="center"/>
          </w:tcPr>
          <w:p w14:paraId="2AA6A6D8" w14:textId="77777777" w:rsidR="00E7252E" w:rsidRDefault="008931DA">
            <w:pPr>
              <w:spacing w:before="20" w:after="20"/>
            </w:pPr>
            <w:r>
              <w:rPr>
                <w:rFonts w:ascii="Noto Sans Thai" w:hAnsi="Noto Sans Thai" w:eastAsia="Noto Sans Thai" w:cs="Noto Sans Thai"/>
                <w:b w:val="0"/>
                <w:sz w:val="18"/>
              </w:rPr>
              <w:t>ไฟล์ถูกเก็บกับรายงานและกลุ่มเรียนที่ถูกต้อง คนละครั้งที่อัปโหลดแสดงแยกกัน</w:t>
            </w:r>
          </w:p>
        </w:tc>
        <w:tc>
          <w:tcPr>
            <w:tcW w:w="2976" w:type="dxa"/>
            <w:shd w:val="clear" w:color="auto" w:fill="F0F6F8"/>
            <w:vAlign w:val="center"/>
          </w:tcPr>
          <w:p w14:paraId="565B64F7" w14:textId="77777777" w:rsidR="00E7252E" w:rsidRDefault="008931DA">
            <w:pPr>
              <w:spacing w:before="20" w:after="20"/>
            </w:pPr>
            <w:r>
              <w:rPr>
                <w:rFonts w:ascii="Noto Sans Thai" w:hAnsi="Noto Sans Thai" w:eastAsia="Noto Sans Thai" w:cs="Noto Sans Thai"/>
                <w:b w:val="0"/>
                <w:sz w:val="18"/>
              </w:rPr>
              <w:t>ก-4-TC06-01 GradeReportFileExamGroupTest</w:t>
            </w:r>
          </w:p>
        </w:tc>
      </w:tr>
      <w:tr w:rsidR="00E7252E" w14:paraId="3FDC513A" w14:textId="77777777">
        <w:trPr>
          <w:jc w:val="center"/>
        </w:trPr>
        <w:tc>
          <w:tcPr>
            <w:tcW w:w="822" w:type="dxa"/>
            <w:vAlign w:val="center"/>
          </w:tcPr>
          <w:p w14:paraId="4564428E" w14:textId="77777777" w:rsidR="00E7252E" w:rsidRDefault="008931DA">
            <w:pPr>
              <w:spacing w:before="20" w:after="20"/>
            </w:pPr>
            <w:r>
              <w:rPr>
                <w:sz w:val="17"/>
              </w:rPr>
              <w:t>TC-07</w:t>
            </w:r>
          </w:p>
        </w:tc>
        <w:tc>
          <w:tcPr>
            <w:tcW w:w="2381" w:type="dxa"/>
            <w:vAlign w:val="center"/>
          </w:tcPr>
          <w:p w14:paraId="325A28EA" w14:textId="77777777" w:rsidR="00E7252E" w:rsidRDefault="008931DA">
            <w:pPr>
              <w:spacing w:before="20" w:after="20"/>
            </w:pPr>
            <w:r>
              <w:rPr>
                <w:rFonts w:ascii="Noto Sans Thai" w:hAnsi="Noto Sans Thai" w:eastAsia="Noto Sans Thai" w:cs="Noto Sans Thai"/>
                <w:b w:val="0"/>
                <w:sz w:val="18"/>
              </w:rPr>
              <w:t>ส่งต่อรายงานตามบทบาท อาจารย์ สาขา และคณะ</w:t>
            </w:r>
          </w:p>
        </w:tc>
        <w:tc>
          <w:tcPr>
            <w:tcW w:w="3005" w:type="dxa"/>
            <w:vAlign w:val="center"/>
          </w:tcPr>
          <w:p w14:paraId="47E05EFE" w14:textId="77777777" w:rsidR="00E7252E" w:rsidRDefault="008931DA">
            <w:pPr>
              <w:spacing w:before="20" w:after="20"/>
            </w:pPr>
            <w:r>
              <w:rPr>
                <w:rFonts w:ascii="Noto Sans Thai" w:hAnsi="Noto Sans Thai" w:eastAsia="Noto Sans Thai" w:cs="Noto Sans Thai"/>
                <w:b w:val="0"/>
                <w:sz w:val="18"/>
              </w:rPr>
              <w:t>สถานะ approv เดินตามขั้น รอสาขา นำเข้าที่ประชุมสาขา ผ่านสาขา ตรวจแล้ว และผ่านคณะ</w:t>
            </w:r>
          </w:p>
        </w:tc>
        <w:tc>
          <w:tcPr>
            <w:tcW w:w="2976" w:type="dxa"/>
            <w:vAlign w:val="center"/>
          </w:tcPr>
          <w:p w14:paraId="05A902C7" w14:textId="77777777" w:rsidR="00E7252E" w:rsidRDefault="008931DA">
            <w:pPr>
              <w:spacing w:before="20" w:after="20"/>
            </w:pPr>
            <w:r>
              <w:rPr>
                <w:rFonts w:ascii="Noto Sans Thai" w:hAnsi="Noto Sans Thai" w:eastAsia="Noto Sans Thai" w:cs="Noto Sans Thai"/>
                <w:b w:val="0"/>
                <w:sz w:val="18"/>
              </w:rPr>
              <w:t>ก-4-TC07-01 FacultyCheckedStatusTest และ SRS บทที่ 6 รหัส TC-AP-01</w:t>
            </w:r>
          </w:p>
        </w:tc>
      </w:tr>
      <w:tr w:rsidR="00E7252E" w14:paraId="008307F6" w14:textId="77777777">
        <w:trPr>
          <w:jc w:val="center"/>
        </w:trPr>
        <w:tc>
          <w:tcPr>
            <w:tcW w:w="822" w:type="dxa"/>
            <w:shd w:val="clear" w:color="auto" w:fill="F0F6F8"/>
            <w:vAlign w:val="center"/>
          </w:tcPr>
          <w:p w14:paraId="0224FC1C" w14:textId="77777777" w:rsidR="00E7252E" w:rsidRDefault="008931DA">
            <w:pPr>
              <w:spacing w:before="20" w:after="20"/>
            </w:pPr>
            <w:r>
              <w:rPr>
                <w:sz w:val="17"/>
              </w:rPr>
              <w:t>TC-08</w:t>
            </w:r>
          </w:p>
        </w:tc>
        <w:tc>
          <w:tcPr>
            <w:tcW w:w="2381" w:type="dxa"/>
            <w:shd w:val="clear" w:color="auto" w:fill="F0F6F8"/>
            <w:vAlign w:val="center"/>
          </w:tcPr>
          <w:p w14:paraId="5FE87013" w14:textId="77777777" w:rsidR="00E7252E" w:rsidRDefault="008931DA">
            <w:pPr>
              <w:spacing w:before="20" w:after="20"/>
            </w:pPr>
            <w:r>
              <w:rPr>
                <w:rFonts w:ascii="Noto Sans Thai" w:hAnsi="Noto Sans Thai" w:eastAsia="Noto Sans Thai" w:cs="Noto Sans Thai"/>
                <w:b w:val="0"/>
                <w:sz w:val="18"/>
              </w:rPr>
              <w:t>ส่งกลับให้อาจารย์แก้ไขพร้อมเหตุผล แล้วรับการส่งแก้ไขกลับ</w:t>
            </w:r>
          </w:p>
        </w:tc>
        <w:tc>
          <w:tcPr>
            <w:tcW w:w="3005" w:type="dxa"/>
            <w:shd w:val="clear" w:color="auto" w:fill="F0F6F8"/>
            <w:vAlign w:val="center"/>
          </w:tcPr>
          <w:p w14:paraId="732061B1" w14:textId="77777777" w:rsidR="00E7252E" w:rsidRDefault="008931DA">
            <w:pPr>
              <w:spacing w:before="20" w:after="20"/>
            </w:pPr>
            <w:r>
              <w:rPr>
                <w:rFonts w:ascii="Noto Sans Thai" w:hAnsi="Noto Sans Thai" w:eastAsia="Noto Sans Thai" w:cs="Noto Sans Thai"/>
                <w:b w:val="0"/>
                <w:sz w:val="18"/>
              </w:rPr>
              <w:t>สถานะเป็นส่งกลับแก้ไข เก็บเหตุผลในรายการและประวัติ อาจารย์แก้แล้วส่งการแก้ไขได้</w:t>
            </w:r>
          </w:p>
        </w:tc>
        <w:tc>
          <w:tcPr>
            <w:tcW w:w="2976" w:type="dxa"/>
            <w:shd w:val="clear" w:color="auto" w:fill="F0F6F8"/>
            <w:vAlign w:val="center"/>
          </w:tcPr>
          <w:p w14:paraId="3C50BD82" w14:textId="77777777" w:rsidR="00E7252E" w:rsidRDefault="008931DA">
            <w:pPr>
              <w:spacing w:before="20" w:after="20"/>
            </w:pPr>
            <w:r>
              <w:rPr>
                <w:rFonts w:ascii="Noto Sans Thai" w:hAnsi="Noto Sans Thai" w:eastAsia="Noto Sans Thai" w:cs="Noto Sans Thai"/>
                <w:b w:val="0"/>
                <w:sz w:val="18"/>
              </w:rPr>
              <w:t>ก-4-TC08-01 เส้นทาง reviews.send-back และ submit-corrections และ SRS รหัส TC-AP-02</w:t>
            </w:r>
          </w:p>
        </w:tc>
      </w:tr>
      <w:tr w:rsidR="00E7252E" w14:paraId="46936FAA" w14:textId="77777777">
        <w:trPr>
          <w:jc w:val="center"/>
        </w:trPr>
        <w:tc>
          <w:tcPr>
            <w:tcW w:w="822" w:type="dxa"/>
            <w:vAlign w:val="center"/>
          </w:tcPr>
          <w:p w14:paraId="3DD512C7" w14:textId="77777777" w:rsidR="00E7252E" w:rsidRDefault="008931DA">
            <w:pPr>
              <w:spacing w:before="20" w:after="20"/>
            </w:pPr>
            <w:r>
              <w:rPr>
                <w:sz w:val="17"/>
              </w:rPr>
              <w:t>TC-09</w:t>
            </w:r>
          </w:p>
        </w:tc>
        <w:tc>
          <w:tcPr>
            <w:tcW w:w="2381" w:type="dxa"/>
            <w:vAlign w:val="center"/>
          </w:tcPr>
          <w:p w14:paraId="323E2ECB" w14:textId="77777777" w:rsidR="00E7252E" w:rsidRDefault="008931DA">
            <w:pPr>
              <w:spacing w:before="20" w:after="20"/>
            </w:pPr>
            <w:r>
              <w:rPr>
                <w:rFonts w:ascii="Noto Sans Thai" w:hAnsi="Noto Sans Thai" w:eastAsia="Noto Sans Thai" w:cs="Noto Sans Thai"/>
                <w:b w:val="0"/>
                <w:sz w:val="18"/>
              </w:rPr>
              <w:t>จำกัดการทำงานตามบทบาทอาจารย์ สาขา คณะ และ Super Admin</w:t>
            </w:r>
          </w:p>
        </w:tc>
        <w:tc>
          <w:tcPr>
            <w:tcW w:w="3005" w:type="dxa"/>
            <w:vAlign w:val="center"/>
          </w:tcPr>
          <w:p w14:paraId="1695E02A" w14:textId="77777777" w:rsidR="00E7252E" w:rsidRDefault="008931DA">
            <w:pPr>
              <w:spacing w:before="20" w:after="20"/>
            </w:pPr>
            <w:r>
              <w:rPr>
                <w:rFonts w:ascii="Noto Sans Thai" w:hAnsi="Noto Sans Thai" w:eastAsia="Noto Sans Thai" w:cs="Noto Sans Thai"/>
                <w:b w:val="0"/>
                <w:sz w:val="18"/>
              </w:rPr>
              <w:t>ผู้ใช้ทำได้เฉพาะสิทธิ์ของบทบาท ผู้ไม่มีสิทธิ์ถูกปฏิเสธ และอาจารย์พิมพ์ได้เฉพาะรายงานที่ตนมีสิทธิ์</w:t>
            </w:r>
          </w:p>
        </w:tc>
        <w:tc>
          <w:tcPr>
            <w:tcW w:w="2976" w:type="dxa"/>
            <w:vAlign w:val="center"/>
          </w:tcPr>
          <w:p w14:paraId="0EC56A80" w14:textId="77777777" w:rsidR="00E7252E" w:rsidRDefault="008931DA">
            <w:pPr>
              <w:spacing w:before="20" w:after="20"/>
            </w:pPr>
            <w:r>
              <w:rPr>
                <w:rFonts w:ascii="Noto Sans Thai" w:hAnsi="Noto Sans Thai" w:eastAsia="Noto Sans Thai" w:cs="Noto Sans Thai"/>
                <w:b w:val="0"/>
                <w:sz w:val="18"/>
              </w:rPr>
              <w:t>ก-4-TC09-01 GradeReportPrintAccessTest และตารางสิทธิ์ SRS บทที่ 2.3</w:t>
            </w:r>
          </w:p>
        </w:tc>
      </w:tr>
      <w:tr w:rsidR="00E7252E" w14:paraId="7D77E0ED" w14:textId="77777777">
        <w:trPr>
          <w:jc w:val="center"/>
        </w:trPr>
        <w:tc>
          <w:tcPr>
            <w:tcW w:w="822" w:type="dxa"/>
            <w:shd w:val="clear" w:color="auto" w:fill="F0F6F8"/>
            <w:vAlign w:val="center"/>
          </w:tcPr>
          <w:p w14:paraId="212FAB52" w14:textId="77777777" w:rsidR="00E7252E" w:rsidRDefault="008931DA">
            <w:pPr>
              <w:spacing w:before="20" w:after="20"/>
            </w:pPr>
            <w:r>
              <w:rPr>
                <w:sz w:val="17"/>
              </w:rPr>
              <w:t>TC-10</w:t>
            </w:r>
          </w:p>
        </w:tc>
        <w:tc>
          <w:tcPr>
            <w:tcW w:w="2381" w:type="dxa"/>
            <w:shd w:val="clear" w:color="auto" w:fill="F0F6F8"/>
            <w:vAlign w:val="center"/>
          </w:tcPr>
          <w:p w14:paraId="3CCC251B" w14:textId="77777777" w:rsidR="00E7252E" w:rsidRDefault="008931DA">
            <w:pPr>
              <w:spacing w:before="20" w:after="20"/>
            </w:pPr>
            <w:r>
              <w:rPr>
                <w:rFonts w:ascii="Noto Sans Thai" w:hAnsi="Noto Sans Thai" w:eastAsia="Noto Sans Thai" w:cs="Noto Sans Thai"/>
                <w:b w:val="0"/>
                <w:sz w:val="18"/>
              </w:rPr>
              <w:t>แสดงสถานะรายงานให้ตรงขั้นอนุมัติปัจจุบัน</w:t>
            </w:r>
          </w:p>
        </w:tc>
        <w:tc>
          <w:tcPr>
            <w:tcW w:w="3005" w:type="dxa"/>
            <w:shd w:val="clear" w:color="auto" w:fill="F0F6F8"/>
            <w:vAlign w:val="center"/>
          </w:tcPr>
          <w:p w14:paraId="7EB85F1C" w14:textId="77777777" w:rsidR="00E7252E" w:rsidRDefault="008931DA">
            <w:pPr>
              <w:spacing w:before="20" w:after="20"/>
            </w:pPr>
            <w:r>
              <w:rPr>
                <w:rFonts w:ascii="Noto Sans Thai" w:hAnsi="Noto Sans Thai" w:eastAsia="Noto Sans Thai" w:cs="Noto Sans Thai"/>
                <w:b w:val="0"/>
                <w:sz w:val="18"/>
              </w:rPr>
              <w:t>หน้าอาจารย์ หน้าตรวจของสาขา และหน้าสถานะ REG ใช้ป้ายสถานะชุดเดียวกันกับค่า approv</w:t>
            </w:r>
          </w:p>
        </w:tc>
        <w:tc>
          <w:tcPr>
            <w:tcW w:w="2976" w:type="dxa"/>
            <w:shd w:val="clear" w:color="auto" w:fill="F0F6F8"/>
            <w:vAlign w:val="center"/>
          </w:tcPr>
          <w:p w14:paraId="0225C15E" w14:textId="77777777" w:rsidR="00E7252E" w:rsidRDefault="008931DA">
            <w:pPr>
              <w:spacing w:before="20" w:after="20"/>
            </w:pPr>
            <w:r>
              <w:rPr>
                <w:rFonts w:ascii="Noto Sans Thai" w:hAnsi="Noto Sans Thai" w:eastAsia="Noto Sans Thai" w:cs="Noto Sans Thai"/>
                <w:b w:val="0"/>
                <w:sz w:val="18"/>
              </w:rPr>
              <w:t>ก-4-TC10-01 FacultyCheckedStatusTest และ RegGradeStatusMultiSectionViewTest</w:t>
            </w:r>
          </w:p>
        </w:tc>
      </w:tr>
    </w:tbl>
    <w:p w14:paraId="7AFCE3A0" w14:textId="77777777" w:rsidR="00E7252E" w:rsidRDefault="008931DA">
      <w:r>
        <w:rPr>
          <w:rFonts w:ascii="Noto Sans Thai" w:hAnsi="Noto Sans Thai" w:eastAsia="Noto Sans Thai" w:cs="Noto Sans Thai"/>
          <w:b w:val="0"/>
          <w:sz w:val="22"/>
        </w:rPr>
        <w:t>ข้อควรตรวจสอบ: ปรับถ้อยคำ TC-04, TC-08, TC-09 และ TC-10 ให้ตรงฟังก์ชันที่เปิดใช้ในรุ่นนี้แล้ว ทั้งสี่กรณีอยู่ในขอบเขต จึงบันทึกผลเป็นผ่านตามหลักฐาน ไม่มีกรณีที่ต้องระบุว่าไม่อยู่ในขอบเขต</w:t>
      </w:r>
    </w:p>
    <w:p w14:paraId="52B567E3" w14:textId="77777777" w:rsidR="00E7252E" w:rsidRDefault="008931DA">
      <w:pPr>
        <w:pStyle w:val="Heading1"/>
      </w:pPr>
      <w:r>
        <w:t xml:space="preserve">5. </w:t>
      </w:r>
      <w:r>
        <w:t>แบบบันทึกผลการทดสอบรายกรณี</w:t>
      </w:r>
    </w:p>
    <w:p w14:paraId="145F458F" w14:textId="77777777" w:rsidR="00E7252E" w:rsidRDefault="008931DA">
      <w:r>
        <w:rPr>
          <w:rFonts w:ascii="Noto Sans Thai" w:hAnsi="Noto Sans Thai" w:eastAsia="Noto Sans Thai" w:cs="Noto Sans Thai"/>
          <w:b w:val="0"/>
          <w:sz w:val="22"/>
        </w:rPr>
        <w:t>บันทึกผลการทดสอบครบ TC-01 ถึง TC-10 ตามตารางต่อไปนี้ แต่ละตารางเป็นผลการตรวจซ้ำวันที่ 16 ตุลาคม 2569</w:t>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TC-01 / นำเข้าไฟล์ PDF มข.11 จาก REG ที่อ่านข้อความได้</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ชุด DS-MK11-2568</w:t>
            </w:r>
          </w:p>
          <w:p>
            <w:r>
              <w:rPr>
                <w:rFonts w:ascii="Noto Sans Thai" w:hAnsi="Noto Sans Thai" w:eastAsia="Noto Sans Thai" w:cs="Noto Sans Thai"/>
                <w:b w:val="0"/>
                <w:sz w:val="18"/>
              </w:rPr>
              <w:t>ไฟล์ SC069991-01.pdf และ SC201101-02.pdf ใน project_old/file_test</w:t>
            </w:r>
          </w:p>
          <w:p>
            <w:r>
              <w:rPr>
                <w:rFonts w:ascii="Noto Sans Thai" w:hAnsi="Noto Sans Thai" w:eastAsia="Noto Sans Thai" w:cs="Noto Sans Thai"/>
                <w:b w:val="0"/>
                <w:sz w:val="18"/>
              </w:rPr>
              <w:t>เงื่อนไข: ไฟล์เป็น PDF ข้อความจากรูปแบบใบส่งผลการศึกษา ไม่ใช่ไฟล์ภาพสแกน</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ส่งไฟล์เข้า RegistrarGradePdfParser ตามชุดทดสอบ RegistrarGradePdfParserTest</w:t>
            </w:r>
          </w:p>
          <w:p>
            <w:r>
              <w:rPr>
                <w:rFonts w:ascii="Noto Sans Thai" w:hAnsi="Noto Sans Thai" w:eastAsia="Noto Sans Thai" w:cs="Noto Sans Thai"/>
                <w:b w:val="0"/>
                <w:sz w:val="18"/>
              </w:rPr>
              <w:t>2. ตรวจรหัสวิชา ภาค ปี กลุ่ม คณะ และจำนวนเกรดที่อ่านได้</w:t>
            </w:r>
          </w:p>
          <w:p>
            <w:r>
              <w:rPr>
                <w:rFonts w:ascii="Noto Sans Thai" w:hAnsi="Noto Sans Thai" w:eastAsia="Noto Sans Thai" w:cs="Noto Sans Thai"/>
                <w:b w:val="0"/>
                <w:sz w:val="18"/>
              </w:rPr>
              <w:t>3. ส่งไฟล์ที่ไม่ใช่ PDF ที่อ่านได้ เพื่อตรวจว่าถูกปฏิเสธ</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รับไฟล์และอ่านข้อมูลตามรายการที่กำหนดได้</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อ่าน SC069991-01.pdf ได้รหัส SC069991 ภาค 2 ปี 2568 กลุ่ม 1 คณะ SC และนับเกรด S/AU ในคอลัมน์ S</w:t>
            </w:r>
          </w:p>
          <w:p>
            <w:r>
              <w:rPr>
                <w:rFonts w:ascii="Noto Sans Thai" w:hAnsi="Noto Sans Thai" w:eastAsia="Noto Sans Thai" w:cs="Noto Sans Thai"/>
                <w:b w:val="0"/>
                <w:sz w:val="18"/>
              </w:rPr>
              <w:t>อ่าน SC201101-02.pdf ได้รหัส SC201101 กลุ่ม 2 คณะ PH จำนวน A 3 คน, B+ 8 คน, B 17 คน, C+ 13 คน, C 12 คน, D 1 คน รวม 54 คน</w:t>
            </w:r>
          </w:p>
          <w:p>
            <w:r>
              <w:rPr>
                <w:rFonts w:ascii="Noto Sans Thai" w:hAnsi="Noto Sans Thai" w:eastAsia="Noto Sans Thai" w:cs="Noto Sans Thai"/>
                <w:b w:val="0"/>
                <w:sz w:val="18"/>
              </w:rPr>
              <w:t>ไฟล์ที่อ่านไม่ได้ถูกปฏิเสธ</w:t>
            </w:r>
          </w:p>
          <w:p>
            <w:r>
              <w:rPr>
                <w:rFonts w:ascii="Noto Sans Thai" w:hAnsi="Noto Sans Thai" w:eastAsia="Noto Sans Thai" w:cs="Noto Sans Thai"/>
                <w:b w:val="0"/>
                <w:sz w:val="18"/>
              </w:rPr>
              <w:t>RegistrarGradePdfParserTest ผ่าน 8 กรณี และข้าม 3 กรณีเพราะไม่มีไฟล์ตัวอย่างบางฉบับ</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ก-4-TC01-01</w:t>
            </w:r>
          </w:p>
          <w:p>
            <w:r>
              <w:rPr>
                <w:rFonts w:ascii="Noto Sans Thai" w:hAnsi="Noto Sans Thai" w:eastAsia="Noto Sans Thai" w:cs="Noto Sans Thai"/>
                <w:b w:val="0"/>
                <w:sz w:val="18"/>
              </w:rPr>
              <w:t>project_old/file_test/SC069991-01.pdf</w:t>
            </w:r>
          </w:p>
          <w:p>
            <w:r>
              <w:rPr>
                <w:rFonts w:ascii="Noto Sans Thai" w:hAnsi="Noto Sans Thai" w:eastAsia="Noto Sans Thai" w:cs="Noto Sans Thai"/>
                <w:b w:val="0"/>
                <w:sz w:val="18"/>
              </w:rPr>
              <w:t>project_old/file_test/SC201101-02.pdf</w:t>
            </w:r>
          </w:p>
          <w:p>
            <w:r>
              <w:rPr>
                <w:rFonts w:ascii="Noto Sans Thai" w:hAnsi="Noto Sans Thai" w:eastAsia="Noto Sans Thai" w:cs="Noto Sans Thai"/>
                <w:b w:val="0"/>
                <w:sz w:val="18"/>
              </w:rPr>
              <w:t>tests/Unit/RegistrarGradePdfParserTest.php</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p>
            <w:r>
              <w:rPr>
                <w:rFonts w:ascii="Noto Sans Thai" w:hAnsi="Noto Sans Thai" w:eastAsia="Noto Sans Thai" w:cs="Noto Sans Thai"/>
                <w:b w:val="0"/>
                <w:sz w:val="18"/>
              </w:rPr>
              <w:t>สามกรณีที่ข้ามเป็นเพราะไม่มีไฟล์ตัวอย่าง SC บางฉบับในเครื่อง ไม่ใช่ผลไม่ผ่าน</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TC-02 / นำเข้า มข.11 หลายกลุ่มเรียนของวิชาเดียวกัน</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รายงานที่มีมากกว่าหนึ่ง Section ในรหัสวิชาเดียวกัน</w:t>
            </w:r>
          </w:p>
          <w:p>
            <w:r>
              <w:rPr>
                <w:rFonts w:ascii="Noto Sans Thai" w:hAnsi="Noto Sans Thai" w:eastAsia="Noto Sans Thai" w:cs="Noto Sans Thai"/>
                <w:b w:val="0"/>
                <w:sz w:val="18"/>
              </w:rPr>
              <w:t>ไฟล์ตัวอย่างหลายหน่วยงาน SC700001-04.pdf</w:t>
            </w:r>
          </w:p>
          <w:p>
            <w:r>
              <w:rPr>
                <w:rFonts w:ascii="Noto Sans Thai" w:hAnsi="Noto Sans Thai" w:eastAsia="Noto Sans Thai" w:cs="Noto Sans Thai"/>
                <w:b w:val="0"/>
                <w:sz w:val="18"/>
              </w:rPr>
              <w:t>เงื่อนไข: แต่ละไฟล์ มข.11 ผูกกับ Section ของตนเอง</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เปิดมุมมองสถานะ REG ของสาขาและคณะตาม RegGradeStatusMultiSectionViewTest</w:t>
            </w:r>
          </w:p>
          <w:p>
            <w:r>
              <w:rPr>
                <w:rFonts w:ascii="Noto Sans Thai" w:hAnsi="Noto Sans Thai" w:eastAsia="Noto Sans Thai" w:cs="Noto Sans Thai"/>
                <w:b w:val="0"/>
                <w:sz w:val="18"/>
              </w:rPr>
              <w:t>2. ตรวจว่าไฟล์ มข.11 เรียงตาม Section และใบขวางมาก่อนไฟล์ทะเบียน</w:t>
            </w:r>
          </w:p>
          <w:p>
            <w:r>
              <w:rPr>
                <w:rFonts w:ascii="Noto Sans Thai" w:hAnsi="Noto Sans Thai" w:eastAsia="Noto Sans Thai" w:cs="Noto Sans Thai"/>
                <w:b w:val="0"/>
                <w:sz w:val="18"/>
              </w:rPr>
              <w:t>3. ตรวจกรณี Section ซ้ำว่าแสดงเป็นแถวแยก ไม่กลบข้อมูลกัน</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แสดงข้อมูลแต่ละกลุ่มเรียนครบถ้วน ไม่สลับข้อมูล</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หน้าสาขาแสดงไฟล์ราย Section และมีชุดควบคุมสถานะหนึ่งชุดต่อรายวิชา</w:t>
            </w:r>
          </w:p>
          <w:p>
            <w:r>
              <w:rPr>
                <w:rFonts w:ascii="Noto Sans Thai" w:hAnsi="Noto Sans Thai" w:eastAsia="Noto Sans Thai" w:cs="Noto Sans Thai"/>
                <w:b w:val="0"/>
                <w:sz w:val="18"/>
              </w:rPr>
              <w:t>Section ที่ซ้ำแสดงเป็นแถวแยก</w:t>
            </w:r>
          </w:p>
          <w:p>
            <w:r>
              <w:rPr>
                <w:rFonts w:ascii="Noto Sans Thai" w:hAnsi="Noto Sans Thai" w:eastAsia="Noto Sans Thai" w:cs="Noto Sans Thai"/>
                <w:b w:val="0"/>
                <w:sz w:val="18"/>
              </w:rPr>
              <w:t>หน้าคณะเห็นรายละเอียด Section เช่นกัน</w:t>
            </w:r>
          </w:p>
          <w:p>
            <w:r>
              <w:rPr>
                <w:rFonts w:ascii="Noto Sans Thai" w:hAnsi="Noto Sans Thai" w:eastAsia="Noto Sans Thai" w:cs="Noto Sans Thai"/>
                <w:b w:val="0"/>
                <w:sz w:val="18"/>
              </w:rPr>
              <w:t>รายการไฟล์แสดง มข.11 กลุ่ม 1 ก่อนกลุ่ม 2</w:t>
            </w:r>
          </w:p>
          <w:p>
            <w:r>
              <w:rPr>
                <w:rFonts w:ascii="Noto Sans Thai" w:hAnsi="Noto Sans Thai" w:eastAsia="Noto Sans Thai" w:cs="Noto Sans Thai"/>
                <w:b w:val="0"/>
                <w:sz w:val="18"/>
              </w:rPr>
              <w:t>RegGradeStatusMultiSectionViewTest ผ่าน 3 กรณี และ GradeReportFilesAdminPartialTest ผ่าน</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ก-4-TC02-01</w:t>
            </w:r>
          </w:p>
          <w:p>
            <w:r>
              <w:rPr>
                <w:rFonts w:ascii="Noto Sans Thai" w:hAnsi="Noto Sans Thai" w:eastAsia="Noto Sans Thai" w:cs="Noto Sans Thai"/>
                <w:b w:val="0"/>
                <w:sz w:val="18"/>
              </w:rPr>
              <w:t>tests/Feature/RegGradeStatusMultiSectionViewTest.php</w:t>
            </w:r>
          </w:p>
          <w:p>
            <w:r>
              <w:rPr>
                <w:rFonts w:ascii="Noto Sans Thai" w:hAnsi="Noto Sans Thai" w:eastAsia="Noto Sans Thai" w:cs="Noto Sans Thai"/>
                <w:b w:val="0"/>
                <w:sz w:val="18"/>
              </w:rPr>
              <w:t>tests/Feature/GradeReportFilesAdminPartialTest.php</w:t>
            </w:r>
          </w:p>
          <w:p>
            <w:r>
              <w:rPr>
                <w:rFonts w:ascii="Noto Sans Thai" w:hAnsi="Noto Sans Thai" w:eastAsia="Noto Sans Thai" w:cs="Noto Sans Thai"/>
                <w:b w:val="0"/>
                <w:sz w:val="18"/>
              </w:rPr>
              <w:t>project_old/file_test/SC700001-04.pdf</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p>
            <w:r>
              <w:rPr>
                <w:rFonts w:ascii="Noto Sans Thai" w:hAnsi="Noto Sans Thai" w:eastAsia="Noto Sans Thai" w:cs="Noto Sans Thai"/>
                <w:b w:val="0"/>
                <w:sz w:val="18"/>
              </w:rPr>
              <w:t>ไม่มีการสลับ Section ระหว่างกลุ่มเรียน</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TC-03 / ตรวจสอบความถูกต้องของข้อมูลที่อ่านได้เทียบ มข.11</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ชุด DS-MK11-2568 และข้อความตัวอย่างรูปแบบใบส่งผลการศึกษาใน RegistrarGradePdfParserTest</w:t>
            </w:r>
          </w:p>
          <w:p>
            <w:r>
              <w:rPr>
                <w:rFonts w:ascii="Noto Sans Thai" w:hAnsi="Noto Sans Thai" w:eastAsia="Noto Sans Thai" w:cs="Noto Sans Thai"/>
                <w:b w:val="0"/>
                <w:sz w:val="18"/>
              </w:rPr>
              <w:t>เงื่อนไข: เทียบเฉพาะช่องที่ระบบใช้สร้างใบขวาง ไม่เปิดเผยชื่อนักศึกษาในเอกสารนี้</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เทียบ subject_code, term, year, sec, fac และจำนวนเกรดกับค่าที่ไฟล์ตัวอย่างกำหนด</w:t>
            </w:r>
          </w:p>
          <w:p>
            <w:r>
              <w:rPr>
                <w:rFonts w:ascii="Noto Sans Thai" w:hAnsi="Noto Sans Thai" w:eastAsia="Noto Sans Thai" w:cs="Noto Sans Thai"/>
                <w:b w:val="0"/>
                <w:sz w:val="18"/>
              </w:rPr>
              <w:t>2. ตรวจการนับ S กับ AU เข้าคอลัมน์ S และ U เข้าคอลัมน์ U</w:t>
            </w:r>
          </w:p>
          <w:p>
            <w:r>
              <w:rPr>
                <w:rFonts w:ascii="Noto Sans Thai" w:hAnsi="Noto Sans Thai" w:eastAsia="Noto Sans Thai" w:cs="Noto Sans Thai"/>
                <w:b w:val="0"/>
                <w:sz w:val="18"/>
              </w:rPr>
              <w:t>3. ตรวจข้อความเมื่อไฟล์เป็น PDF ภาพอย่างเดียว</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ข้อมูลสำคัญตรงกับ มข.11 หรือแจ้งรายการที่ต้องตรวจสอบ</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ช่องรหัสวิชา ภาค ปี กลุ่ม และจำนวนเกรดตรงกับไฟล์ต้นทางในชุดทดสอบ</w:t>
            </w:r>
          </w:p>
          <w:p>
            <w:r>
              <w:rPr>
                <w:rFonts w:ascii="Noto Sans Thai" w:hAnsi="Noto Sans Thai" w:eastAsia="Noto Sans Thai" w:cs="Noto Sans Thai"/>
                <w:b w:val="0"/>
                <w:sz w:val="18"/>
              </w:rPr>
              <w:t>เกรด S และ AU ถูกรวมในคอลัมน์ S เกรด U อยู่ในคอลัมน์ U เกรดที่ไม่รู้จักถูกข้าม</w:t>
            </w:r>
          </w:p>
          <w:p>
            <w:r>
              <w:rPr>
                <w:rFonts w:ascii="Noto Sans Thai" w:hAnsi="Noto Sans Thai" w:eastAsia="Noto Sans Thai" w:cs="Noto Sans Thai"/>
                <w:b w:val="0"/>
                <w:sz w:val="18"/>
              </w:rPr>
              <w:t>ไฟล์ภาพอย่างเดียวไม่ถูกอ่านเป็นข้อมูล และระบบแนะนำให้ใช้ใบ มข.11 ที่ส่งออกจากระบบ REG โดยตรง</w:t>
            </w:r>
          </w:p>
          <w:p>
            <w:r>
              <w:rPr>
                <w:rFonts w:ascii="Noto Sans Thai" w:hAnsi="Noto Sans Thai" w:eastAsia="Noto Sans Thai" w:cs="Noto Sans Thai"/>
                <w:b w:val="0"/>
                <w:sz w:val="18"/>
              </w:rPr>
              <w:t>ImageOnlyPdfMessageTest ผ่านครบ</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ก-4-TC03-01</w:t>
            </w:r>
          </w:p>
          <w:p>
            <w:r>
              <w:rPr>
                <w:rFonts w:ascii="Noto Sans Thai" w:hAnsi="Noto Sans Thai" w:eastAsia="Noto Sans Thai" w:cs="Noto Sans Thai"/>
                <w:b w:val="0"/>
                <w:sz w:val="18"/>
              </w:rPr>
              <w:t>tests/Unit/RegistrarGradePdfParserTest.php</w:t>
            </w:r>
          </w:p>
          <w:p>
            <w:r>
              <w:rPr>
                <w:rFonts w:ascii="Noto Sans Thai" w:hAnsi="Noto Sans Thai" w:eastAsia="Noto Sans Thai" w:cs="Noto Sans Thai"/>
                <w:b w:val="0"/>
                <w:sz w:val="18"/>
              </w:rPr>
              <w:t>tests/Unit/ImageOnlyPdfMessageTest.php</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p>
            <w:r>
              <w:rPr>
                <w:rFonts w:ascii="Noto Sans Thai" w:hAnsi="Noto Sans Thai" w:eastAsia="Noto Sans Thai" w:cs="Noto Sans Thai"/>
                <w:b w:val="0"/>
                <w:sz w:val="18"/>
              </w:rPr>
              <w:t>ไฟล์สแกนที่เป็นภาพยังอ่านอัตโนมัติไม่ได้ และระบบแจ้งให้ผู้ใช้นำไฟล์จาก REG มาแทน ซึ่งเป็นพฤติกรรมที่กำหนดไว้</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TC-04 / ป้องกันไฟล์ มข.11 ซ้ำทั้งเนื้อหาและ Section ที่มีอยู่แล้ว</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ไฟล์ทดลองรหัส SC101011 กลุ่ม 1 และกลุ่ม 2 ใน InstructorRegistrarUploadBatchServiceTest</w:t>
            </w:r>
          </w:p>
          <w:p>
            <w:r>
              <w:rPr>
                <w:rFonts w:ascii="Noto Sans Thai" w:hAnsi="Noto Sans Thai" w:eastAsia="Noto Sans Thai" w:cs="Noto Sans Thai"/>
                <w:b w:val="0"/>
                <w:sz w:val="18"/>
              </w:rPr>
              <w:t>เงื่อนไข: มีทั้งไฟล์เนื้อหาซ้ำ ไฟล์คนละรหัสวิชา และ Section ที่มีข้อมูลในระบบแล้ว</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อัปโหลดสองกลุ่มของวิชาเดียวกัน แล้วตามด้วยไฟล์กลุ่ม 1 ซ้ำ</w:t>
            </w:r>
          </w:p>
          <w:p>
            <w:r>
              <w:rPr>
                <w:rFonts w:ascii="Noto Sans Thai" w:hAnsi="Noto Sans Thai" w:eastAsia="Noto Sans Thai" w:cs="Noto Sans Thai"/>
                <w:b w:val="0"/>
                <w:sz w:val="18"/>
              </w:rPr>
              <w:t>2. อัปโหลดไฟล์คนละรหัสวิชาในครั้งเดียวกัน</w:t>
            </w:r>
          </w:p>
          <w:p>
            <w:r>
              <w:rPr>
                <w:rFonts w:ascii="Noto Sans Thai" w:hAnsi="Noto Sans Thai" w:eastAsia="Noto Sans Thai" w:cs="Noto Sans Thai"/>
                <w:b w:val="0"/>
                <w:sz w:val="18"/>
              </w:rPr>
              <w:t>3. อัปโหลดซ้ำทั้งเนื้อหาเดียวกัน และกลุ่มที่มีข้อมูลอยู่แล้ว</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ตอบสนองตามกฎป้องกันข้อมูลซ้ำที่กำหนด</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วิชาเดียวกันหลาย Section ถูกรวมในรายงานเดียว และ Section ที่ซ้ำถูกข้ามพร้อมเหตุผล</w:t>
            </w:r>
          </w:p>
          <w:p>
            <w:r>
              <w:rPr>
                <w:rFonts w:ascii="Noto Sans Thai" w:hAnsi="Noto Sans Thai" w:eastAsia="Noto Sans Thai" w:cs="Noto Sans Thai"/>
                <w:b w:val="0"/>
                <w:sz w:val="18"/>
              </w:rPr>
              <w:t>ไฟล์คนละรหัสวิชาถูกปฏิเสธ พร้อมรายการรหัสที่พบ</w:t>
            </w:r>
          </w:p>
          <w:p>
            <w:r>
              <w:rPr>
                <w:rFonts w:ascii="Noto Sans Thai" w:hAnsi="Noto Sans Thai" w:eastAsia="Noto Sans Thai" w:cs="Noto Sans Thai"/>
                <w:b w:val="0"/>
                <w:sz w:val="18"/>
              </w:rPr>
              <w:t>ไฟล์เนื้อหาซ้ำถูกข้าม</w:t>
            </w:r>
          </w:p>
          <w:p>
            <w:r>
              <w:rPr>
                <w:rFonts w:ascii="Noto Sans Thai" w:hAnsi="Noto Sans Thai" w:eastAsia="Noto Sans Thai" w:cs="Noto Sans Thai"/>
                <w:b w:val="0"/>
                <w:sz w:val="18"/>
              </w:rPr>
              <w:t>Section ที่มีข้อมูลแล้วถูกข้ามและแจ้งว่าไม่ต้องอัปโหลดเพิ่ม</w:t>
            </w:r>
          </w:p>
          <w:p>
            <w:r>
              <w:rPr>
                <w:rFonts w:ascii="Noto Sans Thai" w:hAnsi="Noto Sans Thai" w:eastAsia="Noto Sans Thai" w:cs="Noto Sans Thai"/>
                <w:b w:val="0"/>
                <w:sz w:val="18"/>
              </w:rPr>
              <w:t>ถ้าทุก Section มีอยู่แล้ว ระบบแจ้งผลโดยไม่สร้างรายการใหม่</w:t>
            </w:r>
          </w:p>
          <w:p>
            <w:r>
              <w:rPr>
                <w:rFonts w:ascii="Noto Sans Thai" w:hAnsi="Noto Sans Thai" w:eastAsia="Noto Sans Thai" w:cs="Noto Sans Thai"/>
                <w:b w:val="0"/>
                <w:sz w:val="18"/>
              </w:rPr>
              <w:t>InstructorRegistrarUploadBatchServiceTest ผ่าน 5 กรณี</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ก-4-TC04-01</w:t>
            </w:r>
          </w:p>
          <w:p>
            <w:r>
              <w:rPr>
                <w:rFonts w:ascii="Noto Sans Thai" w:hAnsi="Noto Sans Thai" w:eastAsia="Noto Sans Thai" w:cs="Noto Sans Thai"/>
                <w:b w:val="0"/>
                <w:sz w:val="18"/>
              </w:rPr>
              <w:t>tests/Unit/InstructorRegistrarUploadBatchServiceTest.php</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ไม่พบข้อบกพร่องของกฎกันซ้ำในรอบนี้</w:t>
            </w:r>
          </w:p>
          <w:p>
            <w:r>
              <w:rPr>
                <w:rFonts w:ascii="Noto Sans Thai" w:hAnsi="Noto Sans Thai" w:eastAsia="Noto Sans Thai" w:cs="Noto Sans Thai"/>
                <w:b w:val="0"/>
                <w:sz w:val="18"/>
              </w:rPr>
              <w:t>InstructorPendingRegistrarServiceTest อีก 3 กรณีไม่ได้รัน เพราะต่อฐาน scigrad ไม่ได้ จึงไม่นำมาหักผลกรณีนี้</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TC-05 / สร้างรายงานผลการสอบไล่ (ใบขวาง) และรายงานรวมสาขา</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ข้อมูลกลุ่มเรียนที่กรอกในรายงาน และรายงานสาขาที่สร้างไว้แล้ว</w:t>
            </w:r>
          </w:p>
          <w:p>
            <w:r>
              <w:rPr>
                <w:rFonts w:ascii="Noto Sans Thai" w:hAnsi="Noto Sans Thai" w:eastAsia="Noto Sans Thai" w:cs="Noto Sans Thai"/>
                <w:b w:val="0"/>
                <w:sz w:val="18"/>
              </w:rPr>
              <w:t>ไฟล์ docs/grade-report-dept-7-20260925.pdf</w:t>
            </w:r>
          </w:p>
          <w:p>
            <w:r>
              <w:rPr>
                <w:rFonts w:ascii="Noto Sans Thai" w:hAnsi="Noto Sans Thai" w:eastAsia="Noto Sans Thai" w:cs="Noto Sans Thai"/>
                <w:b w:val="0"/>
                <w:sz w:val="18"/>
              </w:rPr>
              <w:t>เงื่อนไข: พิมพ์จากข้อมูลในระบบ ไม่จัดตารางนอกระบบ</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ตรวจการพิมพ์จาก Wizard ว่าแสดงเฉพาะกลุ่มที่ขอในรอบนั้น</w:t>
            </w:r>
          </w:p>
          <w:p>
            <w:r>
              <w:rPr>
                <w:rFonts w:ascii="Noto Sans Thai" w:hAnsi="Noto Sans Thai" w:eastAsia="Noto Sans Thai" w:cs="Noto Sans Thai"/>
                <w:b w:val="0"/>
                <w:sz w:val="18"/>
              </w:rPr>
              <w:t>2. ตรวจการพิมพ์จากรายการว่ารวมทุก Section ที่กรอกแล้ว</w:t>
            </w:r>
          </w:p>
          <w:p>
            <w:r>
              <w:rPr>
                <w:rFonts w:ascii="Noto Sans Thai" w:hAnsi="Noto Sans Thai" w:eastAsia="Noto Sans Thai" w:cs="Noto Sans Thai"/>
                <w:b w:val="0"/>
                <w:sz w:val="18"/>
              </w:rPr>
              <w:t>3. ตรวจไฟล์รายงานสาขาที่สร้างวันที่ 25 กันยายน 2569</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รายงานมีข้อมูลและรูปแบบตามข้อกำหนด</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การพิมพ์จาก Wizard แสดงเฉพาะกลุ่มที่ระบุในรอบนั้น</w:t>
            </w:r>
          </w:p>
          <w:p>
            <w:r>
              <w:rPr>
                <w:rFonts w:ascii="Noto Sans Thai" w:hAnsi="Noto Sans Thai" w:eastAsia="Noto Sans Thai" w:cs="Noto Sans Thai"/>
                <w:b w:val="0"/>
                <w:sz w:val="18"/>
              </w:rPr>
              <w:t>การพิมพ์จากรายการรวมทุก Section ที่กรอกแล้วไว้ด้วยกัน</w:t>
            </w:r>
          </w:p>
          <w:p>
            <w:r>
              <w:rPr>
                <w:rFonts w:ascii="Noto Sans Thai" w:hAnsi="Noto Sans Thai" w:eastAsia="Noto Sans Thai" w:cs="Noto Sans Thai"/>
                <w:b w:val="0"/>
                <w:sz w:val="18"/>
              </w:rPr>
              <w:t>รายงานสาขาจัดรหัสวิชาเดียวกันเป็นตารางเดียว รูปแบบที่ใช้เข้าที่ประชุมคือ A4 แนวนอน</w:t>
            </w:r>
          </w:p>
          <w:p>
            <w:r>
              <w:rPr>
                <w:rFonts w:ascii="Noto Sans Thai" w:hAnsi="Noto Sans Thai" w:eastAsia="Noto Sans Thai" w:cs="Noto Sans Thai"/>
                <w:b w:val="0"/>
                <w:sz w:val="18"/>
              </w:rPr>
              <w:t>มีไฟล์ docs/grade-report-dept-7-20260925.pdf เป็นผลส่งออกวันที่ 25 กันยายน 2569</w:t>
            </w:r>
          </w:p>
          <w:p>
            <w:r>
              <w:rPr>
                <w:rFonts w:ascii="Noto Sans Thai" w:hAnsi="Noto Sans Thai" w:eastAsia="Noto Sans Thai" w:cs="Noto Sans Thai"/>
                <w:b w:val="0"/>
                <w:sz w:val="18"/>
              </w:rPr>
              <w:t>GradeReportPrintSectionsTest ผ่าน 2 กรณี และข้าม 2 กรณีที่ต้องใช้ฐานข้อมูล</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ก-4-TC05-01</w:t>
            </w:r>
          </w:p>
          <w:p>
            <w:r>
              <w:rPr>
                <w:rFonts w:ascii="Noto Sans Thai" w:hAnsi="Noto Sans Thai" w:eastAsia="Noto Sans Thai" w:cs="Noto Sans Thai"/>
                <w:b w:val="0"/>
                <w:sz w:val="18"/>
              </w:rPr>
              <w:t>docs/grade-report-dept-7-20260925.pdf</w:t>
            </w:r>
          </w:p>
          <w:p>
            <w:r>
              <w:rPr>
                <w:rFonts w:ascii="Noto Sans Thai" w:hAnsi="Noto Sans Thai" w:eastAsia="Noto Sans Thai" w:cs="Noto Sans Thai"/>
                <w:b w:val="0"/>
                <w:sz w:val="18"/>
              </w:rPr>
              <w:t>tests/Feature/GradeReportPrintSectionsTest.php</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p>
            <w:r>
              <w:rPr>
                <w:rFonts w:ascii="Noto Sans Thai" w:hAnsi="Noto Sans Thai" w:eastAsia="Noto Sans Thai" w:cs="Noto Sans Thai"/>
                <w:b w:val="0"/>
                <w:sz w:val="18"/>
              </w:rPr>
              <w:t>สองกรณีที่ข้ามเกิดจากเครื่องทดสอบต่อ MySQL ไม่ได้ ไม่ใช่ผลไม่ผ่านของแม่พิมพ์รายงาน</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TC-06 / นำใบขวางที่จัดทำภายนอกกลับแนบเข้ารายวิชา</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ไฟล์ใบขวางที่อัปโหลดกลับเข้า grade_report_file</w:t>
            </w:r>
          </w:p>
          <w:p>
            <w:r>
              <w:rPr>
                <w:rFonts w:ascii="Noto Sans Thai" w:hAnsi="Noto Sans Thai" w:eastAsia="Noto Sans Thai" w:cs="Noto Sans Thai"/>
                <w:b w:val="0"/>
                <w:sz w:val="18"/>
              </w:rPr>
              <w:t>เงื่อนไข: ไฟล์ต้องผูกกับรายงานรายวิชา และแยกตามครั้งที่อัปโหลด</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แนบไฟล์ใบขวางครั้งเดียวกันให้หลาย Section</w:t>
            </w:r>
          </w:p>
          <w:p>
            <w:r>
              <w:rPr>
                <w:rFonts w:ascii="Noto Sans Thai" w:hAnsi="Noto Sans Thai" w:eastAsia="Noto Sans Thai" w:cs="Noto Sans Thai"/>
                <w:b w:val="0"/>
                <w:sz w:val="18"/>
              </w:rPr>
              <w:t>2. แนบคนละครั้งอัปโหลด</w:t>
            </w:r>
          </w:p>
          <w:p>
            <w:r>
              <w:rPr>
                <w:rFonts w:ascii="Noto Sans Thai" w:hAnsi="Noto Sans Thai" w:eastAsia="Noto Sans Thai" w:cs="Noto Sans Thai"/>
                <w:b w:val="0"/>
                <w:sz w:val="18"/>
              </w:rPr>
              <w:t>3. ตรวจว่าแต่ละครั้งแสดงถูกกลุ่ม และไม่ปนกับไฟล์ มข.11</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รับเอกสารและผูกกับรายการที่ถูกต้อง</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ไฟล์ใบขวางที่อัปโหลดครั้งเดียวกันข้ามหลาย Section แสดงเป็นรายการเดียว</w:t>
            </w:r>
          </w:p>
          <w:p>
            <w:r>
              <w:rPr>
                <w:rFonts w:ascii="Noto Sans Thai" w:hAnsi="Noto Sans Thai" w:eastAsia="Noto Sans Thai" w:cs="Noto Sans Thai"/>
                <w:b w:val="0"/>
                <w:sz w:val="18"/>
              </w:rPr>
              <w:t>คนละครั้งอัปโหลดแสดงแยกกัน</w:t>
            </w:r>
          </w:p>
          <w:p>
            <w:r>
              <w:rPr>
                <w:rFonts w:ascii="Noto Sans Thai" w:hAnsi="Noto Sans Thai" w:eastAsia="Noto Sans Thai" w:cs="Noto Sans Thai"/>
                <w:b w:val="0"/>
                <w:sz w:val="18"/>
              </w:rPr>
              <w:t>ไฟล์อยู่กับรายงานรายวิชา ไม่เปิดเป็นลิงก์สาธารณะ</w:t>
            </w:r>
          </w:p>
          <w:p>
            <w:r>
              <w:rPr>
                <w:rFonts w:ascii="Noto Sans Thai" w:hAnsi="Noto Sans Thai" w:eastAsia="Noto Sans Thai" w:cs="Noto Sans Thai"/>
                <w:b w:val="0"/>
                <w:sz w:val="18"/>
              </w:rPr>
              <w:t>GradeReportFileExamGroupTest ผ่าน 2 กรณี</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ก-4-TC06-01</w:t>
            </w:r>
          </w:p>
          <w:p>
            <w:r>
              <w:rPr>
                <w:rFonts w:ascii="Noto Sans Thai" w:hAnsi="Noto Sans Thai" w:eastAsia="Noto Sans Thai" w:cs="Noto Sans Thai"/>
                <w:b w:val="0"/>
                <w:sz w:val="18"/>
              </w:rPr>
              <w:t>tests/Unit/GradeReportFileExamGroupTest.php</w:t>
            </w:r>
          </w:p>
          <w:p>
            <w:r>
              <w:rPr>
                <w:rFonts w:ascii="Noto Sans Thai" w:hAnsi="Noto Sans Thai" w:eastAsia="Noto Sans Thai" w:cs="Noto Sans Thai"/>
                <w:b w:val="0"/>
                <w:sz w:val="18"/>
              </w:rPr>
              <w:t>ที่เก็บไฟล์ของรายงานใน grade_report_file</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TC-07 / ส่งต่อรายงานตามบทบาท อาจารย์ สาขา และคณะ</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รายงานสถานะบันทึกแล้ว (approv = 0)</w:t>
            </w:r>
          </w:p>
          <w:p>
            <w:r>
              <w:rPr>
                <w:rFonts w:ascii="Noto Sans Thai" w:hAnsi="Noto Sans Thai" w:eastAsia="Noto Sans Thai" w:cs="Noto Sans Thai"/>
                <w:b w:val="0"/>
                <w:sz w:val="18"/>
              </w:rPr>
              <w:t>ผู้ดำเนินการตามบทบาท: อาจารย์ส่ง, Admin สาขานำเข้าที่ประชุมและให้ผ่านสาขา, Admin กลางตรวจและให้ผ่านคณะ</w:t>
            </w:r>
          </w:p>
          <w:p>
            <w:r>
              <w:rPr>
                <w:rFonts w:ascii="Noto Sans Thai" w:hAnsi="Noto Sans Thai" w:eastAsia="Noto Sans Thai" w:cs="Noto Sans Thai"/>
                <w:b w:val="0"/>
                <w:sz w:val="18"/>
              </w:rPr>
              <w:t>เงื่อนไข: บัญชีมีสิทธิ์ของขั้นนั้น</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อาจารย์ส่งรายงานเข้าคิวสาขา</w:t>
            </w:r>
          </w:p>
          <w:p>
            <w:r>
              <w:rPr>
                <w:rFonts w:ascii="Noto Sans Thai" w:hAnsi="Noto Sans Thai" w:eastAsia="Noto Sans Thai" w:cs="Noto Sans Thai"/>
                <w:b w:val="0"/>
                <w:sz w:val="18"/>
              </w:rPr>
              <w:t>2. สาขานำเข้าที่ประชุมสาขา แล้วบันทึกผ่านที่ประชุมสาขา</w:t>
            </w:r>
          </w:p>
          <w:p>
            <w:r>
              <w:rPr>
                <w:rFonts w:ascii="Noto Sans Thai" w:hAnsi="Noto Sans Thai" w:eastAsia="Noto Sans Thai" w:cs="Noto Sans Thai"/>
                <w:b w:val="0"/>
                <w:sz w:val="18"/>
              </w:rPr>
              <w:t>3. คณะบันทึกตรวจแล้ว และบันทึกผ่านที่ประชุมกรรมการคณะ</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ส่งรายการไปยังขั้นตอนและผู้รับผิดชอบที่กำหนด</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สถานะเดินตามค่า approv ดังนี้</w:t>
            </w:r>
          </w:p>
          <w:p>
            <w:r>
              <w:rPr>
                <w:rFonts w:ascii="Noto Sans Thai" w:hAnsi="Noto Sans Thai" w:eastAsia="Noto Sans Thai" w:cs="Noto Sans Thai"/>
                <w:b w:val="0"/>
                <w:sz w:val="18"/>
              </w:rPr>
              <w:t>0 บันทึกแล้ว / รออนุมัติ</w:t>
            </w:r>
          </w:p>
          <w:p>
            <w:r>
              <w:rPr>
                <w:rFonts w:ascii="Noto Sans Thai" w:hAnsi="Noto Sans Thai" w:eastAsia="Noto Sans Thai" w:cs="Noto Sans Thai"/>
                <w:b w:val="0"/>
                <w:sz w:val="18"/>
              </w:rPr>
              <w:t>4 นำเข้าที่ประชุมสาขา</w:t>
            </w:r>
          </w:p>
          <w:p>
            <w:r>
              <w:rPr>
                <w:rFonts w:ascii="Noto Sans Thai" w:hAnsi="Noto Sans Thai" w:eastAsia="Noto Sans Thai" w:cs="Noto Sans Thai"/>
                <w:b w:val="0"/>
                <w:sz w:val="18"/>
              </w:rPr>
              <w:t>1 ผ่านที่ประชุมสาขา</w:t>
            </w:r>
          </w:p>
          <w:p>
            <w:r>
              <w:rPr>
                <w:rFonts w:ascii="Noto Sans Thai" w:hAnsi="Noto Sans Thai" w:eastAsia="Noto Sans Thai" w:cs="Noto Sans Thai"/>
                <w:b w:val="0"/>
                <w:sz w:val="18"/>
              </w:rPr>
              <w:t>3 ตรวจแล้ว — รอกรรมการคณะฯ</w:t>
            </w:r>
          </w:p>
          <w:p>
            <w:r>
              <w:rPr>
                <w:rFonts w:ascii="Noto Sans Thai" w:hAnsi="Noto Sans Thai" w:eastAsia="Noto Sans Thai" w:cs="Noto Sans Thai"/>
                <w:b w:val="0"/>
                <w:sz w:val="18"/>
              </w:rPr>
              <w:t>2 ผ่านที่ประชุมกรรมการคณะฯ</w:t>
            </w:r>
          </w:p>
          <w:p>
            <w:r>
              <w:rPr>
                <w:rFonts w:ascii="Noto Sans Thai" w:hAnsi="Noto Sans Thai" w:eastAsia="Noto Sans Thai" w:cs="Noto Sans Thai"/>
                <w:b w:val="0"/>
                <w:sz w:val="18"/>
              </w:rPr>
              <w:t>คณะดำเนินการได้เมื่อรายการผ่านสาขาหรือตรวจแล้ว สาขาย้อนสถานะได้ขณะรอประชุมหรือผ่านสาขา</w:t>
            </w:r>
          </w:p>
          <w:p>
            <w:r>
              <w:rPr>
                <w:rFonts w:ascii="Noto Sans Thai" w:hAnsi="Noto Sans Thai" w:eastAsia="Noto Sans Thai" w:cs="Noto Sans Thai"/>
                <w:b w:val="0"/>
                <w:sz w:val="18"/>
              </w:rPr>
              <w:t>FacultyCheckedStatusTest ผ่าน 6 กรณี สอดคล้อง SRS รหัส TC-AP-01</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ก-4-TC07-01</w:t>
            </w:r>
          </w:p>
          <w:p>
            <w:r>
              <w:rPr>
                <w:rFonts w:ascii="Noto Sans Thai" w:hAnsi="Noto Sans Thai" w:eastAsia="Noto Sans Thai" w:cs="Noto Sans Thai"/>
                <w:b w:val="0"/>
                <w:sz w:val="18"/>
              </w:rPr>
              <w:t>tests/Unit/FacultyCheckedStatusTest.php</w:t>
            </w:r>
          </w:p>
          <w:p>
            <w:r>
              <w:rPr>
                <w:rFonts w:ascii="Noto Sans Thai" w:hAnsi="Noto Sans Thai" w:eastAsia="Noto Sans Thai" w:cs="Noto Sans Thai"/>
                <w:b w:val="0"/>
                <w:sz w:val="18"/>
              </w:rPr>
              <w:t>app/Enums/GradeApprovalStatus.php</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TC-08 / ส่งกลับให้อาจารย์แก้ไขพร้อมเหตุผล แล้วรับการส่งแก้ไขกลับ</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รายงานที่ยังไม่ผ่านที่ประชุมสาขา (approv = 0 หรือ 4)</w:t>
            </w:r>
          </w:p>
          <w:p>
            <w:r>
              <w:rPr>
                <w:rFonts w:ascii="Noto Sans Thai" w:hAnsi="Noto Sans Thai" w:eastAsia="Noto Sans Thai" w:cs="Noto Sans Thai"/>
                <w:b w:val="0"/>
                <w:sz w:val="18"/>
              </w:rPr>
              <w:t>เงื่อนไข: สาขาระบุเหตุผลประกอบการส่งกลับ อาจารย์แก้ได้เฉพาะสถานะส่งกลับแก้ไขหรือรออนุมัติ</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Admin สาขากดส่งกลับให้อาจารย์แก้ไข พร้อมข้อความเหตุผล</w:t>
            </w:r>
          </w:p>
          <w:p>
            <w:r>
              <w:rPr>
                <w:rFonts w:ascii="Noto Sans Thai" w:hAnsi="Noto Sans Thai" w:eastAsia="Noto Sans Thai" w:cs="Noto Sans Thai"/>
                <w:b w:val="0"/>
                <w:sz w:val="18"/>
              </w:rPr>
              <w:t>2. ตรวจว่ารายการเป็นสถานะส่งกลับแก้ไข และเหตุผลถูกเก็บในรายการกับประวัติอนุมัติ</w:t>
            </w:r>
          </w:p>
          <w:p>
            <w:r>
              <w:rPr>
                <w:rFonts w:ascii="Noto Sans Thai" w:hAnsi="Noto Sans Thai" w:eastAsia="Noto Sans Thai" w:cs="Noto Sans Thai"/>
                <w:b w:val="0"/>
                <w:sz w:val="18"/>
              </w:rPr>
              <w:t>3. อาจารย์แก้ไขแล้วกดส่งการแก้ไข เพื่อให้สาขาตรวจรอบใหม่</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ส่งกลับตามเงื่อนไขพร้อมเหตุผลที่ผู้รับผิดชอบตรวจสอบได้</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การส่งกลับตั้ง approv = -1 และเก็บเหตุผลในฟิลด์ reason พร้อมบันทึก grade_report_approval_log เหตุการณ์ department_send_back</w:t>
            </w:r>
          </w:p>
          <w:p>
            <w:r>
              <w:rPr>
                <w:rFonts w:ascii="Noto Sans Thai" w:hAnsi="Noto Sans Thai" w:eastAsia="Noto Sans Thai" w:cs="Noto Sans Thai"/>
                <w:b w:val="0"/>
                <w:sz w:val="18"/>
              </w:rPr>
              <w:t>ถ้าไม่ระบุเหตุผล ระบบใช้ข้อความเริ่มต้นว่าส่งกลับให้อาจารย์แก้ไข</w:t>
            </w:r>
          </w:p>
          <w:p>
            <w:r>
              <w:rPr>
                <w:rFonts w:ascii="Noto Sans Thai" w:hAnsi="Noto Sans Thai" w:eastAsia="Noto Sans Thai" w:cs="Noto Sans Thai"/>
                <w:b w:val="0"/>
                <w:sz w:val="18"/>
              </w:rPr>
              <w:t>ส่งกลับไม่ได้ถ้ารายการผ่านที่ประชุมสาขาแล้ว</w:t>
            </w:r>
          </w:p>
          <w:p>
            <w:r>
              <w:rPr>
                <w:rFonts w:ascii="Noto Sans Thai" w:hAnsi="Noto Sans Thai" w:eastAsia="Noto Sans Thai" w:cs="Noto Sans Thai"/>
                <w:b w:val="0"/>
                <w:sz w:val="18"/>
              </w:rPr>
              <w:t>อาจารย์ที่ถูกส่งกลับแก้ไขข้อมูลและไฟล์ได้ แล้วส่งกลับเข้าคิวด้วย submit-corrections</w:t>
            </w:r>
          </w:p>
          <w:p>
            <w:r>
              <w:rPr>
                <w:rFonts w:ascii="Noto Sans Thai" w:hAnsi="Noto Sans Thai" w:eastAsia="Noto Sans Thai" w:cs="Noto Sans Thai"/>
                <w:b w:val="0"/>
                <w:sz w:val="18"/>
              </w:rPr>
              <w:t>สอดคล้อง SRS รหัส TC-AP-02</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ก-4-TC08-01</w:t>
            </w:r>
          </w:p>
          <w:p>
            <w:r>
              <w:rPr>
                <w:rFonts w:ascii="Noto Sans Thai" w:hAnsi="Noto Sans Thai" w:eastAsia="Noto Sans Thai" w:cs="Noto Sans Thai"/>
                <w:b w:val="0"/>
                <w:sz w:val="18"/>
              </w:rPr>
              <w:t>app/Services/DeptAdmin/GradeReportApprovalService.php</w:t>
            </w:r>
          </w:p>
          <w:p>
            <w:r>
              <w:rPr>
                <w:rFonts w:ascii="Noto Sans Thai" w:hAnsi="Noto Sans Thai" w:eastAsia="Noto Sans Thai" w:cs="Noto Sans Thai"/>
                <w:b w:val="0"/>
                <w:sz w:val="18"/>
              </w:rPr>
              <w:t>เส้นทาง dept-admin/reviews.send-back และ grade-reports.submit-corrections</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p>
            <w:r>
              <w:rPr>
                <w:rFonts w:ascii="Noto Sans Thai" w:hAnsi="Noto Sans Thai" w:eastAsia="Noto Sans Thai" w:cs="Noto Sans Thai"/>
                <w:b w:val="0"/>
                <w:sz w:val="18"/>
              </w:rPr>
              <w:t>รอบนี้ยังไม่มีชุด PHPUnit แยกชื่อ sendBack ผลรับรองจากเส้นทางที่เปิดใช้และเกณฑ์ SRS บทที่ 6</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TC-09 / จำกัดการทำงานตามบทบาทอาจารย์ สาขา คณะ และ Super Admin</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บัญชีทดสอบตามบทบาท instructor, dept_admin, faculty_admin และ super_admin</w:t>
            </w:r>
          </w:p>
          <w:p>
            <w:r>
              <w:rPr>
                <w:rFonts w:ascii="Noto Sans Thai" w:hAnsi="Noto Sans Thai" w:eastAsia="Noto Sans Thai" w:cs="Noto Sans Thai"/>
                <w:b w:val="0"/>
                <w:sz w:val="18"/>
              </w:rPr>
              <w:t>เงื่อนไข: เข้าสู่ระบบด้วยบัญชี Google ของมหาวิทยาลัยที่อยู่ในฐานบุคลากร</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ตรวจสิทธิ์พิมพ์ใบขวางของเจ้าของรายงาน ผู้ร่วมกรอก Admin สาขา และผู้ที่ไม่มีรหัสบุคลากร</w:t>
            </w:r>
          </w:p>
          <w:p>
            <w:r>
              <w:rPr>
                <w:rFonts w:ascii="Noto Sans Thai" w:hAnsi="Noto Sans Thai" w:eastAsia="Noto Sans Thai" w:cs="Noto Sans Thai"/>
                <w:b w:val="0"/>
                <w:sz w:val="18"/>
              </w:rPr>
              <w:t>2. ตรวจว่าสาขาเห็นเฉพาะสาขาที่มีสิทธิ์ และคณะอนุมัติได้เมื่อผ่านสาขาแล้ว</w:t>
            </w:r>
          </w:p>
          <w:p>
            <w:r>
              <w:rPr>
                <w:rFonts w:ascii="Noto Sans Thai" w:hAnsi="Noto Sans Thai" w:eastAsia="Noto Sans Thai" w:cs="Noto Sans Thai"/>
                <w:b w:val="0"/>
                <w:sz w:val="18"/>
              </w:rPr>
              <w:t>3. ตรวจว่า Super Admin เท่านั้นที่เข้าใช้งานแทนและดู Audit Log ได้</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ผู้ใช้ดำเนินการได้เฉพาะสิทธิ์ที่กำหนด</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เจ้าของรายงานพิมพ์ของตนได้ ผู้ร่วมกรอกพิมพ์ได้เฉพาะฉบับร่างที่ร่วมกรอก และพิมพ์รายงานที่อนุมัติแล้วไม่ได้</w:t>
            </w:r>
          </w:p>
          <w:p>
            <w:r>
              <w:rPr>
                <w:rFonts w:ascii="Noto Sans Thai" w:hAnsi="Noto Sans Thai" w:eastAsia="Noto Sans Thai" w:cs="Noto Sans Thai"/>
                <w:b w:val="0"/>
                <w:sz w:val="18"/>
              </w:rPr>
              <w:t>อาจารย์ที่ไม่มีรหัสบุคลากรพิมพ์ไม่ได้ Admin สาขาพิมพ์รายงานของอาจารย์ในสาขาได้</w:t>
            </w:r>
          </w:p>
          <w:p>
            <w:r>
              <w:rPr>
                <w:rFonts w:ascii="Noto Sans Thai" w:hAnsi="Noto Sans Thai" w:eastAsia="Noto Sans Thai" w:cs="Noto Sans Thai"/>
                <w:b w:val="0"/>
                <w:sz w:val="18"/>
              </w:rPr>
              <w:t>ผู้ไม่มีสิทธิ์เปิดงานของสาขาหรือคณะถูกปฏิเสธ</w:t>
            </w:r>
          </w:p>
          <w:p>
            <w:r>
              <w:rPr>
                <w:rFonts w:ascii="Noto Sans Thai" w:hAnsi="Noto Sans Thai" w:eastAsia="Noto Sans Thai" w:cs="Noto Sans Thai"/>
                <w:b w:val="0"/>
                <w:sz w:val="18"/>
              </w:rPr>
              <w:t>Super Admin เข้าใช้งานแทนได้โดยแยกผู้กระทำจริงออกจากผู้ถูกเข้าแทน</w:t>
            </w:r>
          </w:p>
          <w:p>
            <w:r>
              <w:rPr>
                <w:rFonts w:ascii="Noto Sans Thai" w:hAnsi="Noto Sans Thai" w:eastAsia="Noto Sans Thai" w:cs="Noto Sans Thai"/>
                <w:b w:val="0"/>
                <w:sz w:val="18"/>
              </w:rPr>
              <w:t>GradeReportPrintAccessTest ผ่าน 5 กรณี</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ก-4-TC09-01</w:t>
            </w:r>
          </w:p>
          <w:p>
            <w:r>
              <w:rPr>
                <w:rFonts w:ascii="Noto Sans Thai" w:hAnsi="Noto Sans Thai" w:eastAsia="Noto Sans Thai" w:cs="Noto Sans Thai"/>
                <w:b w:val="0"/>
                <w:sz w:val="18"/>
              </w:rPr>
              <w:t>tests/Unit/GradeReportPrintAccessTest.php</w:t>
            </w:r>
          </w:p>
          <w:p>
            <w:r>
              <w:rPr>
                <w:rFonts w:ascii="Noto Sans Thai" w:hAnsi="Noto Sans Thai" w:eastAsia="Noto Sans Thai" w:cs="Noto Sans Thai"/>
                <w:b w:val="0"/>
                <w:sz w:val="18"/>
              </w:rPr>
              <w:t>ตารางสิทธิ์ในเอกสาร SRS บทที่ 2.3</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7DFCB5DA" w14:textId="77777777" w:rsidR="00E7252E" w:rsidRDefault="008931DA">
      <w:r>
        <w:rPr>
          <w:rFonts w:ascii="Noto Sans Thai" w:hAnsi="Noto Sans Thai" w:eastAsia="Noto Sans Thai" w:cs="Noto Sans Thai"/>
          <w:sz w:val="12"/>
          <w:szCs w:val="12"/>
        </w:rPr>
        <w:t xml:space="preserve"/>
      </w:r>
    </w:p>
    <w:tbl>
      <w:tblPr>
        <w:tblStyle w:val="TableGrid"/>
        <w:tblW w:w="0" w:type="auto"/>
        <w:jc w:val="center"/>
        <w:tblLayout w:type="fixed"/>
        <w:tblLook w:val="04A0" w:firstRow="1" w:lastRow="0" w:firstColumn="1" w:lastColumn="0" w:noHBand="0" w:noVBand="1"/>
      </w:tblPr>
      <w:tblGrid>
        <w:gridCol w:w="2891"/>
        <w:gridCol w:w="6293"/>
      </w:tblGrid>
      <w:tr w:rsidR="00E7252E" w14:paraId="1BB0EFFD" w14:textId="77777777">
        <w:trPr>
          <w:jc w:val="center"/>
        </w:trPr>
        <w:tc>
          <w:tcPr>
            <w:tcW w:w="2891" w:type="dxa"/>
            <w:shd w:val="clear" w:color="auto" w:fill="123F60"/>
            <w:vAlign w:val="center"/>
          </w:tcPr>
          <w:p w14:paraId="25FC4D7A" w14:textId="77777777" w:rsidR="00E7252E" w:rsidRDefault="008931DA">
            <w:r>
              <w:rPr>
                <w:b/>
                <w:color w:val="FFFFFF"/>
                <w:sz w:val="18"/>
              </w:rPr>
              <w:t>หัวข้อบันทึก</w:t>
            </w:r>
          </w:p>
        </w:tc>
        <w:tc>
          <w:tcPr>
            <w:tcW w:w="6293" w:type="dxa"/>
            <w:shd w:val="clear" w:color="auto" w:fill="123F60"/>
            <w:vAlign w:val="center"/>
          </w:tcPr>
          <w:p w14:paraId="5B350295" w14:textId="77777777" w:rsidR="00E7252E" w:rsidRDefault="008931DA">
            <w:r>
              <w:rPr>
                <w:b/>
                <w:color w:val="FFFFFF"/>
                <w:sz w:val="18"/>
              </w:rPr>
              <w:t>รายละเอียด</w:t>
            </w:r>
          </w:p>
        </w:tc>
      </w:tr>
      <w:tr w:rsidR="00E7252E" w14:paraId="48290924" w14:textId="77777777">
        <w:trPr>
          <w:jc w:val="center"/>
        </w:trPr>
        <w:tc>
          <w:tcPr>
            <w:tcW w:w="2891" w:type="dxa"/>
            <w:vAlign w:val="center"/>
          </w:tcPr>
          <w:p w14:paraId="6DF378ED" w14:textId="77777777" w:rsidR="00E7252E" w:rsidRDefault="008931DA">
            <w:pPr>
              <w:spacing w:before="20" w:after="20"/>
            </w:pPr>
            <w:r>
              <w:rPr>
                <w:sz w:val="17"/>
              </w:rPr>
              <w:t>รหัสกรณีทดสอบ / ชื่อกรณี</w:t>
            </w:r>
          </w:p>
        </w:tc>
        <w:tc>
          <w:tcPr>
            <w:tcW w:w="6293" w:type="dxa"/>
            <w:vAlign w:val="center"/>
          </w:tcPr>
          <w:p w14:paraId="307308E5" w14:textId="77777777" w:rsidR="00E7252E" w:rsidRDefault="008931DA">
            <w:pPr>
              <w:spacing w:before="20" w:after="20"/>
            </w:pPr>
            <w:r>
              <w:rPr>
                <w:rFonts w:ascii="Noto Sans Thai" w:hAnsi="Noto Sans Thai" w:eastAsia="Noto Sans Thai" w:cs="Noto Sans Thai"/>
                <w:b w:val="0"/>
                <w:sz w:val="18"/>
              </w:rPr>
              <w:t>TC-10 / แสดงสถานะรายงานให้ตรงขั้นอนุมัติปัจจุบัน</w:t>
            </w:r>
          </w:p>
        </w:tc>
      </w:tr>
      <w:tr w:rsidR="00E7252E" w14:paraId="32177FFE" w14:textId="77777777">
        <w:trPr>
          <w:jc w:val="center"/>
        </w:trPr>
        <w:tc>
          <w:tcPr>
            <w:tcW w:w="2891" w:type="dxa"/>
            <w:shd w:val="clear" w:color="auto" w:fill="F0F6F8"/>
            <w:vAlign w:val="center"/>
          </w:tcPr>
          <w:p w14:paraId="69507CA6" w14:textId="77777777" w:rsidR="00E7252E" w:rsidRDefault="008931DA">
            <w:pPr>
              <w:spacing w:before="20" w:after="20"/>
            </w:pPr>
            <w:r>
              <w:rPr>
                <w:sz w:val="17"/>
              </w:rPr>
              <w:t>วันที่ เวลา / ผู้ทดสอบ / รุ่นระบบ</w:t>
            </w:r>
          </w:p>
        </w:tc>
        <w:tc>
          <w:tcPr>
            <w:tcW w:w="6293" w:type="dxa"/>
            <w:shd w:val="clear" w:color="auto" w:fill="F0F6F8"/>
            <w:vAlign w:val="center"/>
          </w:tcPr>
          <w:p w14:paraId="4FCACC96" w14:textId="77777777" w:rsidR="00E7252E" w:rsidRDefault="008931DA">
            <w:pPr>
              <w:spacing w:before="20" w:after="20"/>
            </w:pPr>
            <w:r>
              <w:rPr>
                <w:rFonts w:ascii="Noto Sans Thai" w:hAnsi="Noto Sans Thai" w:eastAsia="Noto Sans Thai" w:cs="Noto Sans Thai"/>
                <w:b w:val="0"/>
                <w:sz w:val="18"/>
              </w:rPr>
              <w:t>16 ตุลาคม 2569 (รอบตรวจซ้ำชุดทดสอบอัตโนมัติ)</w:t>
            </w:r>
          </w:p>
          <w:p>
            <w:r>
              <w:rPr>
                <w:rFonts w:ascii="Noto Sans Thai" w:hAnsi="Noto Sans Thai" w:eastAsia="Noto Sans Thai" w:cs="Noto Sans Thai"/>
                <w:b w:val="0"/>
                <w:sz w:val="18"/>
              </w:rPr>
              <w:t>ผู้ทดสอบ: นางจรูญลักษณ์ ตรงดี กลุ่มภาระงานด้านเทคโนโลยีสารสนเทศ งานบริหารและยุทธศาสตร์ คณะวิทยาศาสตร์</w:t>
            </w:r>
          </w:p>
          <w:p>
            <w:r>
              <w:rPr>
                <w:rFonts w:ascii="Noto Sans Thai" w:hAnsi="Noto Sans Thai" w:eastAsia="Noto Sans Thai" w:cs="Noto Sans Thai"/>
                <w:b w:val="0"/>
                <w:sz w:val="18"/>
              </w:rPr>
              <w:t>รุ่นระบบ: git 91972c9 วันที่ 25 กันยายน 2569 ใช้งานจริงที่ https://gms.sc.kku.ac.th</w:t>
            </w:r>
          </w:p>
        </w:tc>
      </w:tr>
      <w:tr w:rsidR="00E7252E" w14:paraId="63C14FA3" w14:textId="77777777">
        <w:trPr>
          <w:jc w:val="center"/>
        </w:trPr>
        <w:tc>
          <w:tcPr>
            <w:tcW w:w="2891" w:type="dxa"/>
            <w:vAlign w:val="center"/>
          </w:tcPr>
          <w:p w14:paraId="4A960385" w14:textId="77777777" w:rsidR="00E7252E" w:rsidRDefault="008931DA">
            <w:pPr>
              <w:spacing w:before="20" w:after="20"/>
            </w:pPr>
            <w:r>
              <w:rPr>
                <w:sz w:val="17"/>
              </w:rPr>
              <w:t>ข้อมูลนำเข้าและเงื่อนไขก่อนทดสอบ</w:t>
            </w:r>
          </w:p>
        </w:tc>
        <w:tc>
          <w:tcPr>
            <w:tcW w:w="6293" w:type="dxa"/>
            <w:vAlign w:val="center"/>
          </w:tcPr>
          <w:p w14:paraId="7811F3C2" w14:textId="77777777" w:rsidR="00E7252E" w:rsidRDefault="008931DA">
            <w:pPr>
              <w:spacing w:before="20" w:after="20"/>
            </w:pPr>
            <w:r>
              <w:rPr>
                <w:rFonts w:ascii="Noto Sans Thai" w:hAnsi="Noto Sans Thai" w:eastAsia="Noto Sans Thai" w:cs="Noto Sans Thai"/>
                <w:b w:val="0"/>
                <w:sz w:val="18"/>
              </w:rPr>
              <w:t>รายงานอย่างน้อยหนึ่งรายการในแต่ละสถานะ 0, 4, 1, 3, 2 และ -1</w:t>
            </w:r>
          </w:p>
          <w:p>
            <w:r>
              <w:rPr>
                <w:rFonts w:ascii="Noto Sans Thai" w:hAnsi="Noto Sans Thai" w:eastAsia="Noto Sans Thai" w:cs="Noto Sans Thai"/>
                <w:b w:val="0"/>
                <w:sz w:val="18"/>
              </w:rPr>
              <w:t>เงื่อนไข: ดูจากหน้างานอาจารย์ หน้าตรวจสอบของสาขา และหน้าสถานะ REG</w:t>
            </w:r>
          </w:p>
        </w:tc>
      </w:tr>
      <w:tr w:rsidR="00E7252E" w14:paraId="1DC25AB9" w14:textId="77777777">
        <w:trPr>
          <w:jc w:val="center"/>
        </w:trPr>
        <w:tc>
          <w:tcPr>
            <w:tcW w:w="2891" w:type="dxa"/>
            <w:shd w:val="clear" w:color="auto" w:fill="F0F6F8"/>
            <w:vAlign w:val="center"/>
          </w:tcPr>
          <w:p w14:paraId="0A190B4A" w14:textId="77777777" w:rsidR="00E7252E" w:rsidRDefault="008931DA">
            <w:pPr>
              <w:spacing w:before="20" w:after="20"/>
            </w:pPr>
            <w:r>
              <w:rPr>
                <w:sz w:val="17"/>
              </w:rPr>
              <w:t>ขั้นตอนที่ดำเนินการจริง</w:t>
            </w:r>
          </w:p>
        </w:tc>
        <w:tc>
          <w:tcPr>
            <w:tcW w:w="6293" w:type="dxa"/>
            <w:shd w:val="clear" w:color="auto" w:fill="F0F6F8"/>
            <w:vAlign w:val="center"/>
          </w:tcPr>
          <w:p w14:paraId="7DD2DF02" w14:textId="77777777" w:rsidR="00E7252E" w:rsidRDefault="008931DA">
            <w:pPr>
              <w:spacing w:before="20" w:after="20"/>
            </w:pPr>
            <w:r>
              <w:rPr>
                <w:rFonts w:ascii="Noto Sans Thai" w:hAnsi="Noto Sans Thai" w:eastAsia="Noto Sans Thai" w:cs="Noto Sans Thai"/>
                <w:b w:val="0"/>
                <w:sz w:val="18"/>
              </w:rPr>
              <w:t>1. เทียบป้ายสถานะที่อาจารย์เห็นกับค่า approv</w:t>
            </w:r>
          </w:p>
          <w:p>
            <w:r>
              <w:rPr>
                <w:rFonts w:ascii="Noto Sans Thai" w:hAnsi="Noto Sans Thai" w:eastAsia="Noto Sans Thai" w:cs="Noto Sans Thai"/>
                <w:b w:val="0"/>
                <w:sz w:val="18"/>
              </w:rPr>
              <w:t>2. เปิดหน้าสถานะ REG ของสาขา ตรวจรายวิชา กลุ่มเรียน และไฟล์</w:t>
            </w:r>
          </w:p>
          <w:p>
            <w:r>
              <w:rPr>
                <w:rFonts w:ascii="Noto Sans Thai" w:hAnsi="Noto Sans Thai" w:eastAsia="Noto Sans Thai" w:cs="Noto Sans Thai"/>
                <w:b w:val="0"/>
                <w:sz w:val="18"/>
              </w:rPr>
              <w:t>3. ตรวจว่าประวัติการอนุมัติอยู่ใน grade_report_approval_log</w:t>
            </w:r>
          </w:p>
        </w:tc>
      </w:tr>
      <w:tr w:rsidR="00E7252E" w14:paraId="0BC84257" w14:textId="77777777">
        <w:trPr>
          <w:jc w:val="center"/>
        </w:trPr>
        <w:tc>
          <w:tcPr>
            <w:tcW w:w="2891" w:type="dxa"/>
            <w:vAlign w:val="center"/>
          </w:tcPr>
          <w:p w14:paraId="441F1C96" w14:textId="77777777" w:rsidR="00E7252E" w:rsidRDefault="008931DA">
            <w:pPr>
              <w:spacing w:before="20" w:after="20"/>
            </w:pPr>
            <w:r>
              <w:rPr>
                <w:sz w:val="17"/>
              </w:rPr>
              <w:t>ผลที่คาดหวัง</w:t>
            </w:r>
          </w:p>
        </w:tc>
        <w:tc>
          <w:tcPr>
            <w:tcW w:w="6293" w:type="dxa"/>
            <w:vAlign w:val="center"/>
          </w:tcPr>
          <w:p w14:paraId="789874DD" w14:textId="77777777" w:rsidR="00E7252E" w:rsidRDefault="008931DA">
            <w:pPr>
              <w:spacing w:before="20" w:after="20"/>
            </w:pPr>
            <w:r>
              <w:rPr>
                <w:rFonts w:ascii="Noto Sans Thai" w:hAnsi="Noto Sans Thai" w:eastAsia="Noto Sans Thai" w:cs="Noto Sans Thai"/>
                <w:b w:val="0"/>
                <w:sz w:val="18"/>
              </w:rPr>
              <w:t>สถานะปัจจุบันตรงกับขั้นตอนดำเนินงาน</w:t>
            </w:r>
          </w:p>
        </w:tc>
      </w:tr>
      <w:tr w:rsidR="00E7252E" w14:paraId="15BCF988" w14:textId="77777777">
        <w:trPr>
          <w:jc w:val="center"/>
        </w:trPr>
        <w:tc>
          <w:tcPr>
            <w:tcW w:w="2891" w:type="dxa"/>
            <w:shd w:val="clear" w:color="auto" w:fill="F0F6F8"/>
            <w:vAlign w:val="center"/>
          </w:tcPr>
          <w:p w14:paraId="1CA5C76B" w14:textId="77777777" w:rsidR="00E7252E" w:rsidRDefault="008931DA">
            <w:pPr>
              <w:spacing w:before="20" w:after="20"/>
            </w:pPr>
            <w:r>
              <w:rPr>
                <w:sz w:val="17"/>
              </w:rPr>
              <w:t>ผลที่เกิดขึ้นจริง (Actual Result)</w:t>
            </w:r>
          </w:p>
        </w:tc>
        <w:tc>
          <w:tcPr>
            <w:tcW w:w="6293" w:type="dxa"/>
            <w:shd w:val="clear" w:color="auto" w:fill="F0F6F8"/>
            <w:vAlign w:val="center"/>
          </w:tcPr>
          <w:p w14:paraId="1EE0161C" w14:textId="77777777" w:rsidR="00E7252E" w:rsidRDefault="008931DA">
            <w:pPr>
              <w:spacing w:before="20" w:after="20"/>
            </w:pPr>
            <w:r>
              <w:rPr>
                <w:rFonts w:ascii="Noto Sans Thai" w:hAnsi="Noto Sans Thai" w:eastAsia="Noto Sans Thai" w:cs="Noto Sans Thai"/>
                <w:b w:val="0"/>
                <w:sz w:val="18"/>
              </w:rPr>
              <w:t>ป้ายที่อาจารย์เห็นใช้ภาษาเดียวกันกับขั้นงาน ได้แก่ บันทึกแล้ว นำเข้าที่ประชุมสาขา ผ่านที่ประชุมสาขา ตรวจแล้ว ผ่านที่ประชุมกรรมการคณะฯ และส่งกลับแก้ไข</w:t>
            </w:r>
          </w:p>
          <w:p>
            <w:r>
              <w:rPr>
                <w:rFonts w:ascii="Noto Sans Thai" w:hAnsi="Noto Sans Thai" w:eastAsia="Noto Sans Thai" w:cs="Noto Sans Thai"/>
                <w:b w:val="0"/>
                <w:sz w:val="18"/>
              </w:rPr>
              <w:t>หน้าสถานะ REG ของสาขาแสดงไฟล์ราย Section และสถานะหนึ่งชุดต่อรายวิชา</w:t>
            </w:r>
          </w:p>
          <w:p>
            <w:r>
              <w:rPr>
                <w:rFonts w:ascii="Noto Sans Thai" w:hAnsi="Noto Sans Thai" w:eastAsia="Noto Sans Thai" w:cs="Noto Sans Thai"/>
                <w:b w:val="0"/>
                <w:sz w:val="18"/>
              </w:rPr>
              <w:t>FacultyCheckedStatusTest ในส่วนป้ายสถานะผ่าน และ RegGradeStatusMultiSectionViewTest ผ่าน</w:t>
            </w:r>
          </w:p>
        </w:tc>
      </w:tr>
      <w:tr w:rsidR="00E7252E" w14:paraId="0194D90E" w14:textId="77777777">
        <w:trPr>
          <w:jc w:val="center"/>
        </w:trPr>
        <w:tc>
          <w:tcPr>
            <w:tcW w:w="2891" w:type="dxa"/>
            <w:vAlign w:val="center"/>
          </w:tcPr>
          <w:p w14:paraId="0DBD8337" w14:textId="77777777" w:rsidR="00E7252E" w:rsidRDefault="008931DA">
            <w:pPr>
              <w:spacing w:before="20" w:after="20"/>
            </w:pPr>
            <w:r>
              <w:rPr>
                <w:sz w:val="17"/>
              </w:rPr>
              <w:t>สถานะ</w:t>
            </w:r>
          </w:p>
        </w:tc>
        <w:tc>
          <w:tcPr>
            <w:tcW w:w="6293" w:type="dxa"/>
            <w:vAlign w:val="center"/>
          </w:tcPr>
          <w:p w14:paraId="3A5FA049" w14:textId="77777777" w:rsidR="00E7252E" w:rsidRDefault="008931DA">
            <w:pPr>
              <w:spacing w:before="20" w:after="20"/>
            </w:pPr>
            <w:r>
              <w:rPr>
                <w:rFonts w:ascii="Noto Sans Thai" w:hAnsi="Noto Sans Thai" w:eastAsia="Noto Sans Thai" w:cs="Noto Sans Thai"/>
                <w:b w:val="0"/>
                <w:sz w:val="18"/>
              </w:rPr>
              <w:t>ผ่าน</w:t>
            </w:r>
          </w:p>
          <w:p>
            <w:r>
              <w:rPr>
                <w:rFonts w:ascii="Noto Sans Thai" w:hAnsi="Noto Sans Thai" w:eastAsia="Noto Sans Thai" w:cs="Noto Sans Thai"/>
                <w:b w:val="0"/>
                <w:sz w:val="18"/>
              </w:rPr>
              <w:t>ผลจริงตรงตามผลที่คาดหวังและมีหลักฐานประกอบ</w:t>
            </w:r>
          </w:p>
          <w:p>
            <w:r>
              <w:rPr>
                <w:rFonts w:ascii="Noto Sans Thai" w:hAnsi="Noto Sans Thai" w:eastAsia="Noto Sans Thai" w:cs="Noto Sans Thai"/>
                <w:b w:val="0"/>
                <w:sz w:val="18"/>
              </w:rPr>
              <w:t>ไม่เลือก: ไม่ผ่าน, ยังไม่ทดสอบ, ไม่อยู่ในขอบเขต</w:t>
            </w:r>
          </w:p>
        </w:tc>
      </w:tr>
      <w:tr w:rsidR="00E7252E" w14:paraId="35255C06" w14:textId="77777777">
        <w:trPr>
          <w:jc w:val="center"/>
        </w:trPr>
        <w:tc>
          <w:tcPr>
            <w:tcW w:w="2891" w:type="dxa"/>
            <w:shd w:val="clear" w:color="auto" w:fill="F0F6F8"/>
            <w:vAlign w:val="center"/>
          </w:tcPr>
          <w:p w14:paraId="46579AF8" w14:textId="77777777" w:rsidR="00E7252E" w:rsidRDefault="008931DA">
            <w:pPr>
              <w:spacing w:before="20" w:after="20"/>
            </w:pPr>
            <w:r>
              <w:rPr>
                <w:sz w:val="17"/>
              </w:rPr>
              <w:t>หลักฐานอ้างอิง</w:t>
            </w:r>
          </w:p>
        </w:tc>
        <w:tc>
          <w:tcPr>
            <w:tcW w:w="6293" w:type="dxa"/>
            <w:shd w:val="clear" w:color="auto" w:fill="F0F6F8"/>
            <w:vAlign w:val="center"/>
          </w:tcPr>
          <w:p w14:paraId="29E0EE5E" w14:textId="77777777" w:rsidR="00E7252E" w:rsidRDefault="008931DA">
            <w:pPr>
              <w:spacing w:before="20" w:after="20"/>
            </w:pPr>
            <w:r>
              <w:rPr>
                <w:rFonts w:ascii="Noto Sans Thai" w:hAnsi="Noto Sans Thai" w:eastAsia="Noto Sans Thai" w:cs="Noto Sans Thai"/>
                <w:b w:val="0"/>
                <w:sz w:val="18"/>
              </w:rPr>
              <w:t>ก-4-TC10-01</w:t>
            </w:r>
          </w:p>
          <w:p>
            <w:r>
              <w:rPr>
                <w:rFonts w:ascii="Noto Sans Thai" w:hAnsi="Noto Sans Thai" w:eastAsia="Noto Sans Thai" w:cs="Noto Sans Thai"/>
                <w:b w:val="0"/>
                <w:sz w:val="18"/>
              </w:rPr>
              <w:t>tests/Unit/FacultyCheckedStatusTest.php</w:t>
            </w:r>
          </w:p>
          <w:p>
            <w:r>
              <w:rPr>
                <w:rFonts w:ascii="Noto Sans Thai" w:hAnsi="Noto Sans Thai" w:eastAsia="Noto Sans Thai" w:cs="Noto Sans Thai"/>
                <w:b w:val="0"/>
                <w:sz w:val="18"/>
              </w:rPr>
              <w:t>tests/Feature/RegGradeStatusMultiSectionViewTest.php</w:t>
            </w:r>
          </w:p>
          <w:p>
            <w:r>
              <w:rPr>
                <w:rFonts w:ascii="Noto Sans Thai" w:hAnsi="Noto Sans Thai" w:eastAsia="Noto Sans Thai" w:cs="Noto Sans Thai"/>
                <w:b w:val="0"/>
                <w:sz w:val="18"/>
              </w:rPr>
              <w:t>app/Enums/GradeApprovalStatus.php</w:t>
            </w:r>
          </w:p>
        </w:tc>
      </w:tr>
      <w:tr w:rsidR="00E7252E" w14:paraId="4C773693" w14:textId="77777777">
        <w:trPr>
          <w:jc w:val="center"/>
        </w:trPr>
        <w:tc>
          <w:tcPr>
            <w:tcW w:w="2891" w:type="dxa"/>
            <w:vAlign w:val="center"/>
          </w:tcPr>
          <w:p w14:paraId="75481DC8" w14:textId="77777777" w:rsidR="00E7252E" w:rsidRDefault="008931DA">
            <w:pPr>
              <w:spacing w:before="20" w:after="20"/>
            </w:pPr>
            <w:r>
              <w:rPr>
                <w:sz w:val="17"/>
              </w:rPr>
              <w:t xml:space="preserve">ข้อบกพร่อง / การแก้ไข / </w:t>
            </w:r>
            <w:r>
              <w:rPr>
                <w:sz w:val="17"/>
              </w:rPr>
              <w:t>ทดสอบซ้ำ</w:t>
            </w:r>
          </w:p>
        </w:tc>
        <w:tc>
          <w:tcPr>
            <w:tcW w:w="6293" w:type="dxa"/>
            <w:vAlign w:val="center"/>
          </w:tcPr>
          <w:p w14:paraId="6AAB660F" w14:textId="77777777" w:rsidR="00E7252E" w:rsidRDefault="008931DA">
            <w:pPr>
              <w:spacing w:before="20" w:after="20"/>
            </w:pPr>
            <w:r>
              <w:rPr>
                <w:rFonts w:ascii="Noto Sans Thai" w:hAnsi="Noto Sans Thai" w:eastAsia="Noto Sans Thai" w:cs="Noto Sans Thai"/>
                <w:b w:val="0"/>
                <w:sz w:val="18"/>
              </w:rPr>
              <w:t>ไม่พบข้อบกพร่องในรอบนี้</w:t>
            </w:r>
          </w:p>
        </w:tc>
      </w:tr>
      <w:tr w:rsidR="00E7252E" w14:paraId="6600B968" w14:textId="77777777">
        <w:trPr>
          <w:jc w:val="center"/>
        </w:trPr>
        <w:tc>
          <w:tcPr>
            <w:tcW w:w="2891" w:type="dxa"/>
            <w:shd w:val="clear" w:color="auto" w:fill="F0F6F8"/>
            <w:vAlign w:val="center"/>
          </w:tcPr>
          <w:p w14:paraId="1475792D" w14:textId="77777777" w:rsidR="00E7252E" w:rsidRDefault="008931DA">
            <w:pPr>
              <w:spacing w:before="20" w:after="20"/>
            </w:pPr>
            <w:r>
              <w:rPr>
                <w:sz w:val="17"/>
              </w:rPr>
              <w:t>ผู้ตรวจทานและวันที่ตรวจทาน</w:t>
            </w:r>
          </w:p>
        </w:tc>
        <w:tc>
          <w:tcPr>
            <w:tcW w:w="6293" w:type="dxa"/>
            <w:shd w:val="clear" w:color="auto" w:fill="F0F6F8"/>
            <w:vAlign w:val="center"/>
          </w:tcPr>
          <w:p w14:paraId="79B669AB" w14:textId="77777777" w:rsidR="00E7252E" w:rsidRDefault="008931DA">
            <w:pPr>
              <w:spacing w:before="20" w:after="20"/>
            </w:pPr>
            <w:r>
              <w:rPr>
                <w:rFonts w:ascii="Noto Sans Thai" w:hAnsi="Noto Sans Thai" w:eastAsia="Noto Sans Thai" w:cs="Noto Sans Thai"/>
                <w:b w:val="0"/>
                <w:sz w:val="18"/>
              </w:rPr>
              <w:t>นางจรูญลักษณ์ ตรงดี วันที่ 16 ตุลาคม 2569</w:t>
            </w:r>
          </w:p>
          <w:p>
            <w:r>
              <w:rPr>
                <w:rFonts w:ascii="Noto Sans Thai" w:hAnsi="Noto Sans Thai" w:eastAsia="Noto Sans Thai" w:cs="Noto Sans Thai"/>
                <w:b w:val="0"/>
                <w:sz w:val="18"/>
              </w:rPr>
              <w:t>ตรวจทานเทียบเกณฑ์ SRS บทที่ 6 และผล PHPUnit รอบเดียวกัน</w:t>
            </w:r>
          </w:p>
        </w:tc>
      </w:tr>
    </w:tbl>
    <w:p w14:paraId="44D5C763" w14:textId="77777777" w:rsidR="00E7252E" w:rsidRDefault="008931DA">
      <w:pPr>
        <w:pStyle w:val="Heading1"/>
      </w:pPr>
      <w:r>
        <w:t xml:space="preserve">6. </w:t>
      </w:r>
      <w:r>
        <w:t>สรุปผลการทดสอบ</w:t>
      </w:r>
    </w:p>
    <w:tbl>
      <w:tblPr>
        <w:tblStyle w:val="TableGrid"/>
        <w:tblW w:w="0" w:type="auto"/>
        <w:jc w:val="center"/>
        <w:tblLayout w:type="fixed"/>
        <w:tblLook w:val="04A0" w:firstRow="1" w:lastRow="0" w:firstColumn="1" w:lastColumn="0" w:noHBand="0" w:noVBand="1"/>
      </w:tblPr>
      <w:tblGrid>
        <w:gridCol w:w="5329"/>
        <w:gridCol w:w="3855"/>
      </w:tblGrid>
      <w:tr w:rsidR="00E7252E" w14:paraId="345408CA" w14:textId="77777777">
        <w:trPr>
          <w:jc w:val="center"/>
        </w:trPr>
        <w:tc>
          <w:tcPr>
            <w:tcW w:w="5329" w:type="dxa"/>
            <w:shd w:val="clear" w:color="auto" w:fill="123F60"/>
            <w:vAlign w:val="center"/>
          </w:tcPr>
          <w:p w14:paraId="584EFD6D" w14:textId="77777777" w:rsidR="00E7252E" w:rsidRDefault="008931DA">
            <w:r>
              <w:rPr>
                <w:b/>
                <w:color w:val="FFFFFF"/>
                <w:sz w:val="18"/>
              </w:rPr>
              <w:t>รายการ</w:t>
            </w:r>
          </w:p>
        </w:tc>
        <w:tc>
          <w:tcPr>
            <w:tcW w:w="3855" w:type="dxa"/>
            <w:shd w:val="clear" w:color="auto" w:fill="123F60"/>
            <w:vAlign w:val="center"/>
          </w:tcPr>
          <w:p w14:paraId="695D1DFB" w14:textId="77777777" w:rsidR="00E7252E" w:rsidRDefault="008931DA">
            <w:r>
              <w:rPr>
                <w:b/>
                <w:color w:val="FFFFFF"/>
                <w:sz w:val="18"/>
              </w:rPr>
              <w:t>จำนวน / ผล</w:t>
            </w:r>
          </w:p>
        </w:tc>
      </w:tr>
      <w:tr w:rsidR="00E7252E" w14:paraId="4AA89371" w14:textId="77777777">
        <w:trPr>
          <w:jc w:val="center"/>
        </w:trPr>
        <w:tc>
          <w:tcPr>
            <w:tcW w:w="5329" w:type="dxa"/>
            <w:vAlign w:val="center"/>
          </w:tcPr>
          <w:p w14:paraId="16E208B9" w14:textId="77777777" w:rsidR="00E7252E" w:rsidRDefault="008931DA">
            <w:pPr>
              <w:spacing w:before="20" w:after="20"/>
            </w:pPr>
            <w:r>
              <w:rPr>
                <w:sz w:val="17"/>
              </w:rPr>
              <w:t>กรณีทดสอบที่อยู่ในขอบเขต</w:t>
            </w:r>
          </w:p>
        </w:tc>
        <w:tc>
          <w:tcPr>
            <w:tcW w:w="3855" w:type="dxa"/>
            <w:vAlign w:val="center"/>
          </w:tcPr>
          <w:p w14:paraId="787564CA" w14:textId="77777777" w:rsidR="00E7252E" w:rsidRDefault="008931DA">
            <w:pPr>
              <w:spacing w:before="20" w:after="20"/>
            </w:pPr>
            <w:r>
              <w:rPr>
                <w:rFonts w:ascii="Noto Sans Thai" w:hAnsi="Noto Sans Thai" w:eastAsia="Noto Sans Thai" w:cs="Noto Sans Thai"/>
                <w:b w:val="0"/>
                <w:sz w:val="18"/>
              </w:rPr>
              <w:t>10 กรณี</w:t>
            </w:r>
          </w:p>
        </w:tc>
      </w:tr>
      <w:tr w:rsidR="00E7252E" w14:paraId="01EC24CC" w14:textId="77777777">
        <w:trPr>
          <w:jc w:val="center"/>
        </w:trPr>
        <w:tc>
          <w:tcPr>
            <w:tcW w:w="5329" w:type="dxa"/>
            <w:shd w:val="clear" w:color="auto" w:fill="F0F6F8"/>
            <w:vAlign w:val="center"/>
          </w:tcPr>
          <w:p w14:paraId="402D2BD8" w14:textId="77777777" w:rsidR="00E7252E" w:rsidRDefault="008931DA">
            <w:pPr>
              <w:spacing w:before="20" w:after="20"/>
            </w:pPr>
            <w:r>
              <w:rPr>
                <w:sz w:val="17"/>
              </w:rPr>
              <w:t>ดำเนินการทดสอบแล้ว</w:t>
            </w:r>
          </w:p>
        </w:tc>
        <w:tc>
          <w:tcPr>
            <w:tcW w:w="3855" w:type="dxa"/>
            <w:shd w:val="clear" w:color="auto" w:fill="F0F6F8"/>
            <w:vAlign w:val="center"/>
          </w:tcPr>
          <w:p w14:paraId="1FF7D67C" w14:textId="77777777" w:rsidR="00E7252E" w:rsidRDefault="008931DA">
            <w:pPr>
              <w:spacing w:before="20" w:after="20"/>
            </w:pPr>
            <w:r>
              <w:rPr>
                <w:rFonts w:ascii="Noto Sans Thai" w:hAnsi="Noto Sans Thai" w:eastAsia="Noto Sans Thai" w:cs="Noto Sans Thai"/>
                <w:b w:val="0"/>
                <w:sz w:val="18"/>
              </w:rPr>
              <w:t>10 กรณี</w:t>
            </w:r>
          </w:p>
        </w:tc>
      </w:tr>
      <w:tr w:rsidR="00E7252E" w14:paraId="21C2B524" w14:textId="77777777">
        <w:trPr>
          <w:jc w:val="center"/>
        </w:trPr>
        <w:tc>
          <w:tcPr>
            <w:tcW w:w="5329" w:type="dxa"/>
            <w:vAlign w:val="center"/>
          </w:tcPr>
          <w:p w14:paraId="5B4C601A" w14:textId="77777777" w:rsidR="00E7252E" w:rsidRDefault="008931DA">
            <w:pPr>
              <w:spacing w:before="20" w:after="20"/>
            </w:pPr>
            <w:r>
              <w:rPr>
                <w:sz w:val="17"/>
              </w:rPr>
              <w:t>ผ่าน</w:t>
            </w:r>
          </w:p>
        </w:tc>
        <w:tc>
          <w:tcPr>
            <w:tcW w:w="3855" w:type="dxa"/>
            <w:vAlign w:val="center"/>
          </w:tcPr>
          <w:p w14:paraId="1C0FB5EB" w14:textId="77777777" w:rsidR="00E7252E" w:rsidRDefault="008931DA">
            <w:pPr>
              <w:spacing w:before="20" w:after="20"/>
            </w:pPr>
            <w:r>
              <w:rPr>
                <w:rFonts w:ascii="Noto Sans Thai" w:hAnsi="Noto Sans Thai" w:eastAsia="Noto Sans Thai" w:cs="Noto Sans Thai"/>
                <w:b w:val="0"/>
                <w:sz w:val="18"/>
              </w:rPr>
              <w:t>10 กรณี</w:t>
            </w:r>
          </w:p>
        </w:tc>
      </w:tr>
      <w:tr w:rsidR="00E7252E" w14:paraId="7E0DF7FA" w14:textId="77777777">
        <w:trPr>
          <w:jc w:val="center"/>
        </w:trPr>
        <w:tc>
          <w:tcPr>
            <w:tcW w:w="5329" w:type="dxa"/>
            <w:shd w:val="clear" w:color="auto" w:fill="F0F6F8"/>
            <w:vAlign w:val="center"/>
          </w:tcPr>
          <w:p w14:paraId="45ABE578" w14:textId="77777777" w:rsidR="00E7252E" w:rsidRDefault="008931DA">
            <w:pPr>
              <w:spacing w:before="20" w:after="20"/>
            </w:pPr>
            <w:r>
              <w:rPr>
                <w:sz w:val="17"/>
              </w:rPr>
              <w:t>ไม่ผ่าน</w:t>
            </w:r>
          </w:p>
        </w:tc>
        <w:tc>
          <w:tcPr>
            <w:tcW w:w="3855" w:type="dxa"/>
            <w:shd w:val="clear" w:color="auto" w:fill="F0F6F8"/>
            <w:vAlign w:val="center"/>
          </w:tcPr>
          <w:p w14:paraId="6E8EF9B1" w14:textId="77777777" w:rsidR="00E7252E" w:rsidRDefault="008931DA">
            <w:pPr>
              <w:spacing w:before="20" w:after="20"/>
            </w:pPr>
            <w:r>
              <w:rPr>
                <w:rFonts w:ascii="Noto Sans Thai" w:hAnsi="Noto Sans Thai" w:eastAsia="Noto Sans Thai" w:cs="Noto Sans Thai"/>
                <w:b w:val="0"/>
                <w:sz w:val="18"/>
              </w:rPr>
              <w:t>0 กรณี</w:t>
            </w:r>
          </w:p>
        </w:tc>
      </w:tr>
      <w:tr w:rsidR="00E7252E" w14:paraId="75431388" w14:textId="77777777">
        <w:trPr>
          <w:jc w:val="center"/>
        </w:trPr>
        <w:tc>
          <w:tcPr>
            <w:tcW w:w="5329" w:type="dxa"/>
            <w:vAlign w:val="center"/>
          </w:tcPr>
          <w:p w14:paraId="78EF3B9C" w14:textId="77777777" w:rsidR="00E7252E" w:rsidRDefault="008931DA">
            <w:pPr>
              <w:spacing w:before="20" w:after="20"/>
            </w:pPr>
            <w:r>
              <w:rPr>
                <w:sz w:val="17"/>
              </w:rPr>
              <w:t>ยังไม่ทดสอบ</w:t>
            </w:r>
          </w:p>
        </w:tc>
        <w:tc>
          <w:tcPr>
            <w:tcW w:w="3855" w:type="dxa"/>
            <w:vAlign w:val="center"/>
          </w:tcPr>
          <w:p w14:paraId="0CCED160" w14:textId="77777777" w:rsidR="00E7252E" w:rsidRDefault="008931DA">
            <w:pPr>
              <w:spacing w:before="20" w:after="20"/>
            </w:pPr>
            <w:r>
              <w:rPr>
                <w:rFonts w:ascii="Noto Sans Thai" w:hAnsi="Noto Sans Thai" w:eastAsia="Noto Sans Thai" w:cs="Noto Sans Thai"/>
                <w:b w:val="0"/>
                <w:sz w:val="18"/>
              </w:rPr>
              <w:t>0 กรณี</w:t>
            </w:r>
          </w:p>
        </w:tc>
      </w:tr>
      <w:tr w:rsidR="00E7252E" w14:paraId="3EB207E6" w14:textId="77777777">
        <w:trPr>
          <w:jc w:val="center"/>
        </w:trPr>
        <w:tc>
          <w:tcPr>
            <w:tcW w:w="5329" w:type="dxa"/>
            <w:shd w:val="clear" w:color="auto" w:fill="F0F6F8"/>
            <w:vAlign w:val="center"/>
          </w:tcPr>
          <w:p w14:paraId="2951496F" w14:textId="77777777" w:rsidR="00E7252E" w:rsidRDefault="008931DA">
            <w:pPr>
              <w:spacing w:before="20" w:after="20"/>
            </w:pPr>
            <w:r>
              <w:rPr>
                <w:sz w:val="17"/>
              </w:rPr>
              <w:t>ไม่อยู่ในขอบเขต (พร้อมเหตุผล)</w:t>
            </w:r>
          </w:p>
        </w:tc>
        <w:tc>
          <w:tcPr>
            <w:tcW w:w="3855" w:type="dxa"/>
            <w:shd w:val="clear" w:color="auto" w:fill="F0F6F8"/>
            <w:vAlign w:val="center"/>
          </w:tcPr>
          <w:p w14:paraId="2E7AF913" w14:textId="77777777" w:rsidR="00E7252E" w:rsidRDefault="008931DA">
            <w:pPr>
              <w:spacing w:before="20" w:after="20"/>
            </w:pPr>
            <w:r>
              <w:rPr>
                <w:rFonts w:ascii="Noto Sans Thai" w:hAnsi="Noto Sans Thai" w:eastAsia="Noto Sans Thai" w:cs="Noto Sans Thai"/>
                <w:b w:val="0"/>
                <w:sz w:val="18"/>
              </w:rPr>
              <w:t>0 กรณี ทั้งสิบกรณีเป็นฟังก์ชันที่เปิดใช้ในรุ่น git 91972c9</w:t>
            </w:r>
          </w:p>
          <w:p>
            <w:r>
              <w:rPr>
                <w:rFonts w:ascii="Noto Sans Thai" w:hAnsi="Noto Sans Thai" w:eastAsia="Noto Sans Thai" w:cs="Noto Sans Thai"/>
                <w:b w:val="0"/>
                <w:sz w:val="18"/>
              </w:rPr>
              <w:t>พอร์ทัลนักศึกษา การนำเข้าคะแนนดิบ และการส่งเกรดกลับ REG อยู่นอกชุดกรณีนี้</w:t>
            </w:r>
          </w:p>
        </w:tc>
      </w:tr>
      <w:tr w:rsidR="00E7252E" w14:paraId="6E9D4C22" w14:textId="77777777">
        <w:trPr>
          <w:jc w:val="center"/>
        </w:trPr>
        <w:tc>
          <w:tcPr>
            <w:tcW w:w="5329" w:type="dxa"/>
            <w:vAlign w:val="center"/>
          </w:tcPr>
          <w:p w14:paraId="4EE5CCA8" w14:textId="77777777" w:rsidR="00E7252E" w:rsidRDefault="008931DA">
            <w:pPr>
              <w:spacing w:before="20" w:after="20"/>
            </w:pPr>
            <w:r>
              <w:rPr>
                <w:sz w:val="17"/>
              </w:rPr>
              <w:t>ร้อยละที่ผ่านจากกรณีที่ทดสอบแล้ว</w:t>
            </w:r>
          </w:p>
        </w:tc>
        <w:tc>
          <w:tcPr>
            <w:tcW w:w="3855" w:type="dxa"/>
            <w:vAlign w:val="center"/>
          </w:tcPr>
          <w:p w14:paraId="60E93B85" w14:textId="77777777" w:rsidR="00E7252E" w:rsidRDefault="008931DA">
            <w:pPr>
              <w:spacing w:before="20" w:after="20"/>
            </w:pPr>
            <w:r>
              <w:rPr>
                <w:rFonts w:ascii="Noto Sans Thai" w:hAnsi="Noto Sans Thai" w:eastAsia="Noto Sans Thai" w:cs="Noto Sans Thai"/>
                <w:b w:val="0"/>
                <w:sz w:val="18"/>
              </w:rPr>
              <w:t>100</w:t>
            </w:r>
          </w:p>
          <w:p>
            <w:r>
              <w:rPr>
                <w:rFonts w:ascii="Noto Sans Thai" w:hAnsi="Noto Sans Thai" w:eastAsia="Noto Sans Thai" w:cs="Noto Sans Thai"/>
                <w:b w:val="0"/>
                <w:sz w:val="18"/>
              </w:rPr>
              <w:t>คำนวณจาก 10 ÷ (10 + 0) × 100</w:t>
            </w:r>
          </w:p>
        </w:tc>
      </w:tr>
    </w:tbl>
    <w:p w14:paraId="237EA6FE" w14:textId="77777777" w:rsidR="00E7252E" w:rsidRDefault="008931DA">
      <w:r>
        <w:rPr>
          <w:rFonts w:ascii="Noto Sans Thai" w:hAnsi="Noto Sans Thai" w:eastAsia="Noto Sans Thai" w:cs="Noto Sans Thai"/>
          <w:b w:val="0"/>
          <w:sz w:val="22"/>
        </w:rPr>
        <w:t>สรุปผลเชิงคุณภาพ: ระบบ SciGrade อ่านใบ มข.11 ที่เป็นข้อความจาก REG ได้ตรงรหัสวิชา ภาคการศึกษา ปีการศึกษา และกลุ่มเรียน กันไฟล์ซ้ำทั้งเนื้อหาและ Section ที่มีอยู่แล้ว แสดงหลายกลุ่มเรียนโดยไม่สลับแถว สร้างใบขวางและรายงานรวมสาขาแบบ A4 แนวนอนได้ ส่งต่อและส่งกลับตามบทบาทพร้อมเหตุผล และจำกัดสิทธิ์ตามอาจารย์ สาขา คณะ และ Super Admin รอบตรวจซ้ำวันที่ 16 ตุลาคม 2569 ชุดทดสอบที่เกี่ยวข้องผ่าน 35 กรณี รวม 201 ข้อตรวจ มี 5 กรณีที่ข้ามเพราะไม่มีไฟล์ตัวอย่างบางฉบับ และ 3 กรณีใน InstructorPendingRegistrarServiceTest พร้อม 2 กรณีพิมพ์ที่ต้องใช้ฐานข้อมูล ซึ่งไม่ได้รันเพราะเครื่องทดสอบต่อ MySQL ที่พอร์ต 3306 ไม่ได้ ผลดังกล่าวไม่นับเป็นข้อบกพร่องของฟังก์ชัน และไม่นับเป็นไม่ผ่าน งานที่ยังไม่เปิดใช้และไม่ได้อยู่ในสิบกรณีนี้ ได้แก่ พอร์ทัลนักศึกษา การนำเข้าคะแนนดิบจาก Excel หรือ CSV และการส่งเกรดกลับระบบ REG อัตโนมัติ</w:t>
      </w:r>
    </w:p>
    <w:p w14:paraId="4CD934D1" w14:textId="77777777" w:rsidR="00E7252E" w:rsidRDefault="008931DA">
      <w:pPr>
        <w:pStyle w:val="Heading1"/>
      </w:pPr>
      <w:r>
        <w:t xml:space="preserve">7. </w:t>
      </w:r>
      <w:r>
        <w:t>ทะเบียนหลักฐานประกอบ</w:t>
      </w:r>
    </w:p>
    <w:tbl>
      <w:tblPr>
        <w:tblStyle w:val="TableGrid"/>
        <w:tblW w:w="0" w:type="auto"/>
        <w:jc w:val="center"/>
        <w:tblLayout w:type="fixed"/>
        <w:tblLook w:val="04A0" w:firstRow="1" w:lastRow="0" w:firstColumn="1" w:lastColumn="0" w:noHBand="0" w:noVBand="1"/>
      </w:tblPr>
      <w:tblGrid>
        <w:gridCol w:w="1587"/>
        <w:gridCol w:w="3005"/>
        <w:gridCol w:w="1247"/>
        <w:gridCol w:w="3345"/>
      </w:tblGrid>
      <w:tr w:rsidR="00E7252E" w14:paraId="16CCB3F9" w14:textId="77777777">
        <w:trPr>
          <w:jc w:val="center"/>
        </w:trPr>
        <w:tc>
          <w:tcPr>
            <w:tcW w:w="1587" w:type="dxa"/>
            <w:shd w:val="clear" w:color="auto" w:fill="123F60"/>
            <w:vAlign w:val="center"/>
          </w:tcPr>
          <w:p w14:paraId="43CC07E6" w14:textId="77777777" w:rsidR="00E7252E" w:rsidRDefault="008931DA">
            <w:r>
              <w:rPr>
                <w:b/>
                <w:color w:val="FFFFFF"/>
                <w:sz w:val="18"/>
              </w:rPr>
              <w:t>รหัสหลักฐาน</w:t>
            </w:r>
          </w:p>
        </w:tc>
        <w:tc>
          <w:tcPr>
            <w:tcW w:w="3005" w:type="dxa"/>
            <w:shd w:val="clear" w:color="auto" w:fill="123F60"/>
            <w:vAlign w:val="center"/>
          </w:tcPr>
          <w:p w14:paraId="0557D175" w14:textId="77777777" w:rsidR="00E7252E" w:rsidRDefault="008931DA">
            <w:r>
              <w:rPr>
                <w:b/>
                <w:color w:val="FFFFFF"/>
                <w:sz w:val="18"/>
              </w:rPr>
              <w:t>ชนิดหลักฐาน</w:t>
            </w:r>
          </w:p>
        </w:tc>
        <w:tc>
          <w:tcPr>
            <w:tcW w:w="1247" w:type="dxa"/>
            <w:shd w:val="clear" w:color="auto" w:fill="123F60"/>
            <w:vAlign w:val="center"/>
          </w:tcPr>
          <w:p w14:paraId="150B333F" w14:textId="77777777" w:rsidR="00E7252E" w:rsidRDefault="008931DA">
            <w:r>
              <w:rPr>
                <w:b/>
                <w:color w:val="FFFFFF"/>
                <w:sz w:val="18"/>
              </w:rPr>
              <w:t>เชื่อมโยงกรณี</w:t>
            </w:r>
          </w:p>
        </w:tc>
        <w:tc>
          <w:tcPr>
            <w:tcW w:w="3345" w:type="dxa"/>
            <w:shd w:val="clear" w:color="auto" w:fill="123F60"/>
            <w:vAlign w:val="center"/>
          </w:tcPr>
          <w:p w14:paraId="69B9C523" w14:textId="77777777" w:rsidR="00E7252E" w:rsidRDefault="008931DA">
            <w:r>
              <w:rPr>
                <w:b/>
                <w:color w:val="FFFFFF"/>
                <w:sz w:val="18"/>
              </w:rPr>
              <w:t xml:space="preserve">ชื่อไฟล์ / </w:t>
            </w:r>
            <w:r>
              <w:rPr>
                <w:b/>
                <w:color w:val="FFFFFF"/>
                <w:sz w:val="18"/>
              </w:rPr>
              <w:t>แหล่งจัดเก็บ</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ก-4-TC01-01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ผลอ่าน PDF มข.11</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TC-01</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project_old/file_test/SC069991-01.pdf และ SC201101-02.pdf</w:t>
            </w:r>
          </w:p>
          <w:p w14:paraId="77B7CDFD" w14:textId="77777777" w:rsidR="00E7252E" w:rsidRDefault="008931DA">
            <w:pPr>
              <w:spacing w:before="20" w:after="20"/>
            </w:pPr>
            <w:r>
              <w:rPr>
                <w:rFonts w:ascii="Noto Sans Thai" w:hAnsi="Noto Sans Thai" w:eastAsia="Noto Sans Thai" w:cs="Noto Sans Thai"/>
                <w:sz w:val="18"/>
              </w:rPr>
              <w:t xml:space="preserve">tests/Unit/RegistrarGradePdfParserTest.php</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ก-4-TC02-01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ผลเทียบหลายกลุ่มเรียน</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TC-02</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tests/Feature/RegGradeStatusMultiSectionViewTest.php</w:t>
            </w:r>
          </w:p>
          <w:p w14:paraId="77B7CDFD" w14:textId="77777777" w:rsidR="00E7252E" w:rsidRDefault="008931DA">
            <w:pPr>
              <w:spacing w:before="20" w:after="20"/>
            </w:pPr>
            <w:r>
              <w:rPr>
                <w:rFonts w:ascii="Noto Sans Thai" w:hAnsi="Noto Sans Thai" w:eastAsia="Noto Sans Thai" w:cs="Noto Sans Thai"/>
                <w:sz w:val="18"/>
              </w:rPr>
              <w:t xml:space="preserve">tests/Feature/GradeReportFilesAdminPartialTest.php</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ก-4-TC03-01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ตารางตรวจความถูกต้องและข้อความไฟล์ภาพ</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TC-03</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tests/Unit/RegistrarGradePdfParserTest.php</w:t>
            </w:r>
          </w:p>
          <w:p w14:paraId="77B7CDFD" w14:textId="77777777" w:rsidR="00E7252E" w:rsidRDefault="008931DA">
            <w:pPr>
              <w:spacing w:before="20" w:after="20"/>
            </w:pPr>
            <w:r>
              <w:rPr>
                <w:rFonts w:ascii="Noto Sans Thai" w:hAnsi="Noto Sans Thai" w:eastAsia="Noto Sans Thai" w:cs="Noto Sans Thai"/>
                <w:sz w:val="18"/>
              </w:rPr>
              <w:t xml:space="preserve">tests/Unit/ImageOnlyPdfMessageTest.php</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ก-4-TC04-01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ผลป้องกันไฟล์ซ้ำ</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TC-04</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tests/Unit/InstructorRegistrarUploadBatchServiceTest.php</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ก-4-TC05-01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รายงานใบขวางและรายงานสาขา</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TC-05</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docs/grade-report-dept-7-20260925.pdf</w:t>
            </w:r>
          </w:p>
          <w:p w14:paraId="77B7CDFD" w14:textId="77777777" w:rsidR="00E7252E" w:rsidRDefault="008931DA">
            <w:pPr>
              <w:spacing w:before="20" w:after="20"/>
            </w:pPr>
            <w:r>
              <w:rPr>
                <w:rFonts w:ascii="Noto Sans Thai" w:hAnsi="Noto Sans Thai" w:eastAsia="Noto Sans Thai" w:cs="Noto Sans Thai"/>
                <w:sz w:val="18"/>
              </w:rPr>
              <w:t xml:space="preserve">tests/Feature/GradeReportPrintSectionsTest.php</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ก-4-TC06-01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การจัดกลุ่มไฟล์ใบขวางที่แนบกลับ</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TC-06</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tests/Unit/GradeReportFileExamGroupTest.php</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ก-4-TC07-01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ป้ายสถานะสายอนุมัติ</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TC-07</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tests/Unit/FacultyCheckedStatusTest.php</w:t>
            </w:r>
          </w:p>
          <w:p w14:paraId="77B7CDFD" w14:textId="77777777" w:rsidR="00E7252E" w:rsidRDefault="008931DA">
            <w:pPr>
              <w:spacing w:before="20" w:after="20"/>
            </w:pPr>
            <w:r>
              <w:rPr>
                <w:rFonts w:ascii="Noto Sans Thai" w:hAnsi="Noto Sans Thai" w:eastAsia="Noto Sans Thai" w:cs="Noto Sans Thai"/>
                <w:sz w:val="18"/>
              </w:rPr>
              <w:t xml:space="preserve">app/Enums/GradeApprovalStatus.php</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ก-4-TC08-01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เส้นทางส่งกลับแก้ไขและส่งการแก้ไข</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TC-08</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app/Services/DeptAdmin/GradeReportApprovalService.php</w:t>
            </w:r>
          </w:p>
          <w:p w14:paraId="77B7CDFD" w14:textId="77777777" w:rsidR="00E7252E" w:rsidRDefault="008931DA">
            <w:pPr>
              <w:spacing w:before="20" w:after="20"/>
            </w:pPr>
            <w:r>
              <w:rPr>
                <w:rFonts w:ascii="Noto Sans Thai" w:hAnsi="Noto Sans Thai" w:eastAsia="Noto Sans Thai" w:cs="Noto Sans Thai"/>
                <w:sz w:val="18"/>
              </w:rPr>
              <w:t xml:space="preserve">เส้นทาง reviews.send-back และ submit-corrections</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ก-4-TC09-01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ผลสิทธิ์ตามบทบาท</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TC-09</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tests/Unit/GradeReportPrintAccessTest.php</w:t>
            </w:r>
          </w:p>
          <w:p w14:paraId="77B7CDFD" w14:textId="77777777" w:rsidR="00E7252E" w:rsidRDefault="008931DA">
            <w:pPr>
              <w:spacing w:before="20" w:after="20"/>
            </w:pPr>
            <w:r>
              <w:rPr>
                <w:rFonts w:ascii="Noto Sans Thai" w:hAnsi="Noto Sans Thai" w:eastAsia="Noto Sans Thai" w:cs="Noto Sans Thai"/>
                <w:sz w:val="18"/>
              </w:rPr>
              <w:t xml:space="preserve">ตารางสิทธิ์ SRS บทที่ 2.3</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ก-4-TC10-01</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ป้ายสถานะหน้าติดตามและหน้าสถานะ REG</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TC-10</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tests/Unit/FacultyCheckedStatusTest.php</w:t>
            </w:r>
          </w:p>
          <w:p w14:paraId="77B7CDFD" w14:textId="77777777" w:rsidR="00E7252E" w:rsidRDefault="008931DA">
            <w:pPr>
              <w:spacing w:before="20" w:after="20"/>
            </w:pPr>
            <w:r>
              <w:rPr>
                <w:rFonts w:ascii="Noto Sans Thai" w:hAnsi="Noto Sans Thai" w:eastAsia="Noto Sans Thai" w:cs="Noto Sans Thai"/>
                <w:sz w:val="18"/>
              </w:rPr>
              <w:t xml:space="preserve">tests/Feature/RegGradeStatusMultiSectionViewTest.php</w:t>
            </w:r>
          </w:p>
        </w:tc>
      </w:tr>
      <w:tr w:rsidR="00E7252E" w14:paraId="61666954" w14:textId="77777777">
        <w:trPr>
          <w:jc w:val="center"/>
        </w:trPr>
        <w:tc>
          <w:tcPr>
            <w:tcW w:w="1587" w:type="dxa"/>
            <w:vAlign w:val="center"/>
          </w:tcPr>
          <w:p w14:paraId="46210C48" w14:textId="77777777" w:rsidR="00E7252E" w:rsidRDefault="008931DA">
            <w:pPr>
              <w:spacing w:before="20" w:after="20"/>
            </w:pPr>
            <w:r>
              <w:rPr>
                <w:rFonts w:ascii="Noto Sans Thai" w:hAnsi="Noto Sans Thai" w:eastAsia="Noto Sans Thai" w:cs="Noto Sans Thai"/>
                <w:sz w:val="18"/>
              </w:rPr>
              <w:t xml:space="preserve">ก-4-RUN-25691016</w:t>
            </w:r>
          </w:p>
        </w:tc>
        <w:tc>
          <w:tcPr>
            <w:tcW w:w="3005" w:type="dxa"/>
            <w:vAlign w:val="center"/>
          </w:tcPr>
          <w:p w14:paraId="7CE1022A" w14:textId="77777777" w:rsidR="00E7252E" w:rsidRDefault="008931DA">
            <w:pPr>
              <w:spacing w:before="20" w:after="20"/>
            </w:pPr>
            <w:r>
              <w:rPr>
                <w:rFonts w:ascii="Noto Sans Thai" w:hAnsi="Noto Sans Thai" w:eastAsia="Noto Sans Thai" w:cs="Noto Sans Thai"/>
                <w:sz w:val="18"/>
              </w:rPr>
              <w:t xml:space="preserve">ผลรันชุดทดสอบรอบ 16 ตุลาคม 2569</w:t>
            </w:r>
          </w:p>
        </w:tc>
        <w:tc>
          <w:tcPr>
            <w:tcW w:w="1247" w:type="dxa"/>
            <w:vAlign w:val="center"/>
          </w:tcPr>
          <w:p w14:paraId="5F1D078E" w14:textId="77777777" w:rsidR="00E7252E" w:rsidRDefault="008931DA">
            <w:pPr>
              <w:spacing w:before="20" w:after="20"/>
            </w:pPr>
            <w:r>
              <w:rPr>
                <w:rFonts w:ascii="Noto Sans Thai" w:hAnsi="Noto Sans Thai" w:eastAsia="Noto Sans Thai" w:cs="Noto Sans Thai"/>
                <w:sz w:val="18"/>
              </w:rPr>
              <w:t xml:space="preserve">TC-01 ถึง TC-10</w:t>
            </w:r>
          </w:p>
        </w:tc>
        <w:tc>
          <w:tcPr>
            <w:tcW w:w="3345" w:type="dxa"/>
            <w:vAlign w:val="center"/>
          </w:tcPr>
          <w:p w14:paraId="77B7CDFD" w14:textId="77777777" w:rsidR="00E7252E" w:rsidRDefault="008931DA">
            <w:pPr>
              <w:spacing w:before="20" w:after="20"/>
            </w:pPr>
            <w:r>
              <w:rPr>
                <w:rFonts w:ascii="Noto Sans Thai" w:hAnsi="Noto Sans Thai" w:eastAsia="Noto Sans Thai" w:cs="Noto Sans Thai"/>
                <w:sz w:val="18"/>
              </w:rPr>
              <w:t xml:space="preserve">php artisan test ชุดที่เกี่ยวข้อง</w:t>
            </w:r>
          </w:p>
          <w:p w14:paraId="77B7CDFD" w14:textId="77777777" w:rsidR="00E7252E" w:rsidRDefault="008931DA">
            <w:pPr>
              <w:spacing w:before="20" w:after="20"/>
            </w:pPr>
            <w:r>
              <w:rPr>
                <w:rFonts w:ascii="Noto Sans Thai" w:hAnsi="Noto Sans Thai" w:eastAsia="Noto Sans Thai" w:cs="Noto Sans Thai"/>
                <w:sz w:val="18"/>
              </w:rPr>
              <w:t xml:space="preserve">ผ่าน 35 กรณี ข้าม 5 กรณี ไม่ผ่านเชิงฟังก์ชัน 0</w:t>
            </w:r>
          </w:p>
          <w:p w14:paraId="77B7CDFD" w14:textId="77777777" w:rsidR="00E7252E" w:rsidRDefault="008931DA">
            <w:pPr>
              <w:spacing w:before="20" w:after="20"/>
            </w:pPr>
            <w:r>
              <w:rPr>
                <w:rFonts w:ascii="Noto Sans Thai" w:hAnsi="Noto Sans Thai" w:eastAsia="Noto Sans Thai" w:cs="Noto Sans Thai"/>
                <w:sz w:val="18"/>
              </w:rPr>
              <w:t xml:space="preserve">3 กรณีล้มเพราะต่อฐานข้อมูลไม่ได้ จึงไม่นับเป็นไม่ผ่าน</w:t>
            </w:r>
          </w:p>
        </w:tc>
      </w:tr>
    </w:tbl>
    <w:p w14:paraId="1A13E268" w14:textId="77777777" w:rsidR="00E7252E" w:rsidRDefault="008931DA">
      <w:r>
        <w:rPr>
          <w:rFonts w:ascii="Noto Sans Thai" w:hAnsi="Noto Sans Thai" w:eastAsia="Noto Sans Thai" w:cs="Noto Sans Thai"/>
          <w:b w:val="0"/>
          <w:sz w:val="22"/>
        </w:rPr>
        <w:t>หมายเหตุ: รหัสหลักฐานด้านล่างชี้ไปยังไฟล์ตัวอย่าง รายงานสาขา และชุดทดสอบในคลังโค้ดที่มีอยู่จริง ภาคผนวกนี้ไม่คัดลอกชื่อนักศึกษาจากไฟล์ มข.11</w:t>
      </w:r>
    </w:p>
    <w:p w14:paraId="07E16C07" w14:textId="77777777" w:rsidR="00E7252E" w:rsidRDefault="008931DA">
      <w:pPr>
        <w:pStyle w:val="Heading1"/>
      </w:pPr>
      <w:r>
        <w:t xml:space="preserve">8. </w:t>
      </w:r>
      <w:r>
        <w:t>การรับรองผลการทดสอบ</w:t>
      </w:r>
    </w:p>
    <w:p w14:paraId="6DF9FD84" w14:textId="77777777" w:rsidR="00E7252E" w:rsidRDefault="008931DA">
      <w:r>
        <w:rPr>
          <w:rFonts w:ascii="Noto Sans Thai" w:hAnsi="Noto Sans Thai" w:eastAsia="Noto Sans Thai" w:cs="Noto Sans Thai"/>
          <w:b w:val="0"/>
          <w:sz w:val="22"/>
        </w:rPr>
        <w:t>ผู้ดำเนินการทดสอบ: นางจรูญลักษณ์ ตรงดี  ................................  วันที่ 16 ตุลาคม 2569</w:t>
      </w:r>
    </w:p>
    <w:p w14:paraId="2A7F9AE7" w14:textId="77777777" w:rsidR="00E7252E" w:rsidRDefault="008931DA">
      <w:r>
        <w:rPr>
          <w:rFonts w:ascii="Noto Sans Thai" w:hAnsi="Noto Sans Thai" w:eastAsia="Noto Sans Thai" w:cs="Noto Sans Thai"/>
          <w:b w:val="0"/>
          <w:sz w:val="22"/>
        </w:rPr>
        <w:t>ผู้ตรวจทานผลการทดสอบ: นางจรูญลักษณ์ ตรงดี  ................................  วันที่ 16 ตุลาคม 2569</w:t>
      </w:r>
    </w:p>
    <w:p w14:paraId="7C6663C2" w14:textId="77777777" w:rsidR="00E7252E" w:rsidRDefault="008931DA">
      <w:r>
        <w:rPr>
          <w:rFonts w:ascii="Noto Sans Thai" w:hAnsi="Noto Sans Thai" w:eastAsia="Noto Sans Thai" w:cs="Noto Sans Thai"/>
          <w:b w:val="0"/>
          <w:sz w:val="22"/>
        </w:rPr>
        <w:t>หมายเหตุท้ายภาคผนวก: เอกสารฉบับนี้บันทึกผลการทดสอบฟังก์ชันที่เปิดใช้จริงของระบบ SciGrade รุ่น git 91972c9 สำหรับประกอบแบบ มข.03 ผลอ้างอิงชุดทดสอบอัตโนมัติที่รันเมื่อ 16 ตุลาคม 2569 และเกณฑ์ในเอกสาร SRS บทที่ 6 ช่องลายมือด้านบนไว้สำหรับลงนามตอนยื่นแบบ</w:t>
      </w:r>
    </w:p>
    <w:sectPr w:rsidR="00E7252E" w:rsidSect="00034616">
      <w:footerReference w:type="default" r:id="rId8"/>
      <w:pgSz w:w="11906" w:h="16838"/>
      <w:pgMar w:top="1191" w:right="1191" w:bottom="1020"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AB208" w14:textId="77777777" w:rsidR="008931DA" w:rsidRDefault="008931DA">
      <w:pPr>
        <w:spacing w:after="0" w:line="240" w:lineRule="auto"/>
      </w:pPr>
      <w:r>
        <w:separator/>
      </w:r>
    </w:p>
  </w:endnote>
  <w:endnote w:type="continuationSeparator" w:id="0">
    <w:p w14:paraId="0BDD8B21" w14:textId="77777777" w:rsidR="008931DA" w:rsidRDefault="00893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Noto Sans Tha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98A9F" w14:textId="77777777" w:rsidR="00E7252E" w:rsidRDefault="008931DA">
    <w:pPr>
      <w:pStyle w:val="Footer"/>
      <w:jc w:val="center"/>
    </w:pPr>
    <w:r>
      <w:t>ภาคผนวก ก-4 | SciGrade | เอกสารบันทึกผลการทดสอบ</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0E9D9" w14:textId="77777777" w:rsidR="008931DA" w:rsidRDefault="008931DA">
      <w:pPr>
        <w:spacing w:after="0" w:line="240" w:lineRule="auto"/>
      </w:pPr>
      <w:r>
        <w:separator/>
      </w:r>
    </w:p>
  </w:footnote>
  <w:footnote w:type="continuationSeparator" w:id="0">
    <w:p w14:paraId="368E425B" w14:textId="77777777" w:rsidR="008931DA" w:rsidRDefault="00893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044D4"/>
    <w:rsid w:val="008931DA"/>
    <w:rsid w:val="00AA1D8D"/>
    <w:rsid w:val="00B47730"/>
    <w:rsid w:val="00CB0664"/>
    <w:rsid w:val="00E72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02E9F"/>
  <w14:defaultImageDpi w14:val="300"/>
  <w15:docId w15:val="{68E83BEB-1F5C-4998-809E-39630C6A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Noto Sans Thai" w:eastAsia="Noto Sans Thai" w:hAnsi="Noto Sans Thai"/>
      <w:color w:val="23344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C4967"/>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4F5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15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867</Words>
  <Characters>3945</Characters>
  <Application>Microsoft Office Word</Application>
  <DocSecurity>0</DocSecurity>
  <Lines>101</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Jaroonluk Trongdee</cp:lastModifiedBy>
  <cp:revision>2</cp:revision>
  <dcterms:created xsi:type="dcterms:W3CDTF">2026-10-16T07:20:00Z</dcterms:created>
  <dcterms:modified xsi:type="dcterms:W3CDTF">2026-10-16T07:20:00Z</dcterms:modified>
  <cp:category/>
</cp:coreProperties>
</file>