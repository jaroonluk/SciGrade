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CD296" w14:textId="77777777" w:rsidR="00E7252E" w:rsidRDefault="008931DA">
      <w:pPr>
        <w:pStyle w:val="Title"/>
        <w:jc w:val="center"/>
      </w:pPr>
      <w:r>
        <w:t>ภาคผนวก ก-4</w:t>
      </w:r>
      <w:r>
        <w:br/>
      </w:r>
      <w:r>
        <w:t>การทดสอบการทำงานของระบบรายงานผลการเรียนออนไลน์</w:t>
      </w:r>
      <w:r>
        <w:br/>
        <w:t>คณะวิทยาศาสตร์ (SciGrade)</w:t>
      </w:r>
    </w:p>
    <w:p w14:paraId="4BD7B39C" w14:textId="77777777" w:rsidR="00E7252E" w:rsidRDefault="008931DA">
      <w:pPr>
        <w:pStyle w:val="Subtitle"/>
      </w:pPr>
      <w:r>
        <w:t>เอกสารประกอบการประเมินผลงานตามแบบ มข.03</w:t>
      </w:r>
    </w:p>
    <w:p w14:paraId="2D124FD3" w14:textId="77777777" w:rsidR="00E7252E" w:rsidRDefault="008931DA">
      <w:r>
        <w:t>สถานะเอกสาร: แบบบันทึกเพื่อรวบรวมหลักฐานผลการทดสอบจริง (ยังไม่ใช่รายงานผลทดสอบที่ยืนยันแล้ว)</w:t>
      </w:r>
    </w:p>
    <w:p w14:paraId="328D1790" w14:textId="77777777" w:rsidR="00E7252E" w:rsidRDefault="008931DA">
      <w:pPr>
        <w:pStyle w:val="Heading1"/>
      </w:pPr>
      <w:r>
        <w:t xml:space="preserve">1. </w:t>
      </w:r>
      <w:r>
        <w:t>วัตถุประสงค์</w:t>
      </w:r>
    </w:p>
    <w:p w14:paraId="69CDB4D8" w14:textId="77777777" w:rsidR="00E7252E" w:rsidRDefault="008931DA">
      <w:r>
        <w:t>เพื่อประเมินความถูกต้องและความครบถ้วนของการทำงานของระบบ SciGrade ตามข้อกำหนดที่ได้จากการวิเคราะห์และออกแบบระบบ ครอบคลุมการนำเข้าข้อมูลจากไฟล์ PDF มข.11 การจัดการข้อมูลหลายกลุ่มเรียน การตรวจสอบข้อมูล การสร้างรายงานผลการเรียน (ใบขวาง) การจัดการเอกสาร และการส</w:t>
      </w:r>
      <w:r>
        <w:t>่งต่อข้อมูลตามบทบาทผู้ใช้งาน</w:t>
      </w:r>
    </w:p>
    <w:p w14:paraId="139FB1E4" w14:textId="77777777" w:rsidR="00E7252E" w:rsidRDefault="008931DA">
      <w:pPr>
        <w:pStyle w:val="Heading1"/>
      </w:pPr>
      <w:r>
        <w:t xml:space="preserve">2. </w:t>
      </w:r>
      <w:r>
        <w:t>ขอบเขตและข้อมูลการทดสอบ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690"/>
      </w:tblGrid>
      <w:tr w:rsidR="00E7252E" w14:paraId="29603B9E" w14:textId="77777777">
        <w:trPr>
          <w:jc w:val="center"/>
        </w:trPr>
        <w:tc>
          <w:tcPr>
            <w:tcW w:w="2494" w:type="dxa"/>
            <w:shd w:val="clear" w:color="auto" w:fill="123F60"/>
            <w:vAlign w:val="center"/>
          </w:tcPr>
          <w:p w14:paraId="70782F1F" w14:textId="77777777" w:rsidR="00E7252E" w:rsidRDefault="008931DA"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6690" w:type="dxa"/>
            <w:shd w:val="clear" w:color="auto" w:fill="123F60"/>
            <w:vAlign w:val="center"/>
          </w:tcPr>
          <w:p w14:paraId="4DB4BA69" w14:textId="77777777" w:rsidR="00E7252E" w:rsidRDefault="008931DA">
            <w:r>
              <w:rPr>
                <w:b/>
                <w:color w:val="FFFFFF"/>
                <w:sz w:val="18"/>
              </w:rPr>
              <w:t>ข้อมูลที่ต้องบันทึก</w:t>
            </w:r>
          </w:p>
        </w:tc>
      </w:tr>
      <w:tr w:rsidR="00E7252E" w14:paraId="6918F8B8" w14:textId="77777777">
        <w:trPr>
          <w:jc w:val="center"/>
        </w:trPr>
        <w:tc>
          <w:tcPr>
            <w:tcW w:w="2494" w:type="dxa"/>
            <w:vAlign w:val="center"/>
          </w:tcPr>
          <w:p w14:paraId="6BDBDE55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ระบบและรุ่นที่ทดสอบ</w:t>
            </w:r>
          </w:p>
        </w:tc>
        <w:tc>
          <w:tcPr>
            <w:tcW w:w="6690" w:type="dxa"/>
            <w:vAlign w:val="center"/>
          </w:tcPr>
          <w:p w14:paraId="6CED5D1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SciGrade / </w:t>
            </w:r>
            <w:r>
              <w:rPr>
                <w:sz w:val="17"/>
              </w:rPr>
              <w:t>รุ่นหรือรหัสการพัฒนา: [กรอก]</w:t>
            </w:r>
          </w:p>
        </w:tc>
      </w:tr>
      <w:tr w:rsidR="00E7252E" w14:paraId="556F1291" w14:textId="77777777">
        <w:trPr>
          <w:jc w:val="center"/>
        </w:trPr>
        <w:tc>
          <w:tcPr>
            <w:tcW w:w="2494" w:type="dxa"/>
            <w:shd w:val="clear" w:color="auto" w:fill="F0F6F8"/>
            <w:vAlign w:val="center"/>
          </w:tcPr>
          <w:p w14:paraId="7E0AA20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สภาพแวดล้อม</w:t>
            </w:r>
          </w:p>
        </w:tc>
        <w:tc>
          <w:tcPr>
            <w:tcW w:w="6690" w:type="dxa"/>
            <w:shd w:val="clear" w:color="auto" w:fill="F0F6F8"/>
            <w:vAlign w:val="center"/>
          </w:tcPr>
          <w:p w14:paraId="78F7CC8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</w:rPr>
              <w:t>หรือเครื่องทดสอบ / Browser / วันเวลาทดสอบ: [กรอก]</w:t>
            </w:r>
          </w:p>
        </w:tc>
      </w:tr>
      <w:tr w:rsidR="00E7252E" w14:paraId="35F0CCA3" w14:textId="77777777">
        <w:trPr>
          <w:jc w:val="center"/>
        </w:trPr>
        <w:tc>
          <w:tcPr>
            <w:tcW w:w="2494" w:type="dxa"/>
            <w:vAlign w:val="center"/>
          </w:tcPr>
          <w:p w14:paraId="21281A5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ชุดข้อมูลทดสอบ</w:t>
            </w:r>
          </w:p>
        </w:tc>
        <w:tc>
          <w:tcPr>
            <w:tcW w:w="6690" w:type="dxa"/>
            <w:vAlign w:val="center"/>
          </w:tcPr>
          <w:p w14:paraId="1A8686DF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ไฟล์ PDF มข.11 </w:t>
            </w:r>
            <w:r>
              <w:rPr>
                <w:sz w:val="17"/>
              </w:rPr>
              <w:t>และข้อมูลรายวิชา/กลุ่มเรียน: [รหัสชุดข้อมูล]</w:t>
            </w:r>
          </w:p>
        </w:tc>
      </w:tr>
      <w:tr w:rsidR="00E7252E" w14:paraId="71428285" w14:textId="77777777">
        <w:trPr>
          <w:jc w:val="center"/>
        </w:trPr>
        <w:tc>
          <w:tcPr>
            <w:tcW w:w="2494" w:type="dxa"/>
            <w:shd w:val="clear" w:color="auto" w:fill="F0F6F8"/>
            <w:vAlign w:val="center"/>
          </w:tcPr>
          <w:p w14:paraId="71E768D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ผู้จัดทำกรณีทดสอบ</w:t>
            </w:r>
          </w:p>
        </w:tc>
        <w:tc>
          <w:tcPr>
            <w:tcW w:w="6690" w:type="dxa"/>
            <w:shd w:val="clear" w:color="auto" w:fill="F0F6F8"/>
            <w:vAlign w:val="center"/>
          </w:tcPr>
          <w:p w14:paraId="55AD37C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ชื่อ–สกุล ตำแหน่ง]</w:t>
            </w:r>
          </w:p>
        </w:tc>
      </w:tr>
      <w:tr w:rsidR="00E7252E" w14:paraId="68E920B4" w14:textId="77777777">
        <w:trPr>
          <w:jc w:val="center"/>
        </w:trPr>
        <w:tc>
          <w:tcPr>
            <w:tcW w:w="2494" w:type="dxa"/>
            <w:vAlign w:val="center"/>
          </w:tcPr>
          <w:p w14:paraId="1F961A5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ผู้ดำเนินการทดสอบ</w:t>
            </w:r>
          </w:p>
        </w:tc>
        <w:tc>
          <w:tcPr>
            <w:tcW w:w="6690" w:type="dxa"/>
            <w:vAlign w:val="center"/>
          </w:tcPr>
          <w:p w14:paraId="5C7E0094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ชื่อ–สกุล ตำแหน่ง และหน่วยงาน]</w:t>
            </w:r>
          </w:p>
        </w:tc>
      </w:tr>
      <w:tr w:rsidR="00E7252E" w14:paraId="4A496D8E" w14:textId="77777777">
        <w:trPr>
          <w:jc w:val="center"/>
        </w:trPr>
        <w:tc>
          <w:tcPr>
            <w:tcW w:w="2494" w:type="dxa"/>
            <w:shd w:val="clear" w:color="auto" w:fill="F0F6F8"/>
            <w:vAlign w:val="center"/>
          </w:tcPr>
          <w:p w14:paraId="52988BA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ผู้ตรวจทานผล</w:t>
            </w:r>
          </w:p>
        </w:tc>
        <w:tc>
          <w:tcPr>
            <w:tcW w:w="6690" w:type="dxa"/>
            <w:shd w:val="clear" w:color="auto" w:fill="F0F6F8"/>
            <w:vAlign w:val="center"/>
          </w:tcPr>
          <w:p w14:paraId="413285F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ชื่อ–สกุล ตำแหน่ง]</w:t>
            </w:r>
          </w:p>
        </w:tc>
      </w:tr>
    </w:tbl>
    <w:p w14:paraId="7DFCB5DA" w14:textId="77777777" w:rsidR="00E7252E" w:rsidRDefault="008931DA">
      <w:r>
        <w:t>หมายเหตุ: ใช้ข้อมูลทดสอบที่ไม่เปิดเผยข้อมูลส่วนบุคคล หรือข้อมูลที่ได้รับอนุญาตให้ใช้ แ</w:t>
      </w:r>
      <w:r>
        <w:t>ละระบุรหัสหลักฐานให้เชื่อมโยงกลับไปยังไฟล์ต้นฉบับได้</w:t>
      </w:r>
    </w:p>
    <w:p w14:paraId="62D96128" w14:textId="77777777" w:rsidR="00E7252E" w:rsidRDefault="008931DA">
      <w:pPr>
        <w:pStyle w:val="Heading1"/>
      </w:pPr>
      <w:r>
        <w:t xml:space="preserve">3. </w:t>
      </w:r>
      <w:r>
        <w:t>วิธีดำเนินการทดสอบและเกณฑ์ประเมิน</w:t>
      </w:r>
    </w:p>
    <w:p w14:paraId="48712A33" w14:textId="77777777" w:rsidR="00E7252E" w:rsidRDefault="008931DA">
      <w:r>
        <w:t>กำหนดกรณีทดสอบตามความสามารถที่ระบบพัฒนาจริง ระบุเงื่อนไขก่อนทดสอบ ข้อมูลนำเข้า ขั้นตอนทดสอบ และผลที่คาดหวัง ผู้ทดสอบปฏิบัติตามขั้นตอนและบันทึกผลจริง รวมถึงภาพหน้าจอหร</w:t>
      </w:r>
      <w:r>
        <w:t>ือไฟล์ผลลัพธ์ พร้อมระบุวันเวลาและผู้ทดสอบ</w:t>
      </w:r>
    </w:p>
    <w:p w14:paraId="386CCB3B" w14:textId="77777777" w:rsidR="00E7252E" w:rsidRDefault="008931DA">
      <w:r>
        <w:t xml:space="preserve">เกณฑ์สถานะ: “ผ่าน” เมื่อผลจริงตรงตามผลที่คาดหวังและมีหลักฐานประกอบ; “ไม่ผ่าน” เมื่อผลจริงไม่ตรงตามข้อกำหนด; “ยังไม่ทดสอบ” เมื่อยังไม่มีการดำเนินการหรือไม่มีผลบันทึก; “ไม่อยู่ในขอบเขต” </w:t>
      </w:r>
      <w:r>
        <w:t>เมื่อยืนยันว่าไม่ใช่ความสามารถของรุ่นที่ประเมิน พร้อมบันทึกเหตุผล</w:t>
      </w:r>
    </w:p>
    <w:p w14:paraId="40BD7511" w14:textId="77777777" w:rsidR="00E7252E" w:rsidRDefault="008931DA">
      <w:r>
        <w:t>การทดสอบซ้ำภายหลังแก้ไขข้อผิดพลาดต้องบันทึกวันทดสอบและผลรอบใหม่ โดยไม่ลบหลักฐานผลทดสอบเดิม</w:t>
      </w:r>
    </w:p>
    <w:p w14:paraId="3F40F6D3" w14:textId="77777777" w:rsidR="00E7252E" w:rsidRDefault="008931DA">
      <w:r>
        <w:br w:type="page"/>
      </w:r>
    </w:p>
    <w:p w14:paraId="3A49DAD6" w14:textId="77777777" w:rsidR="00E7252E" w:rsidRDefault="008931DA">
      <w:pPr>
        <w:pStyle w:val="Heading1"/>
      </w:pPr>
      <w:r>
        <w:lastRenderedPageBreak/>
        <w:t xml:space="preserve">4. </w:t>
      </w:r>
      <w:r>
        <w:t>รายการกรณีทดสอบ (Test Case Register)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2381"/>
        <w:gridCol w:w="3005"/>
        <w:gridCol w:w="2976"/>
      </w:tblGrid>
      <w:tr w:rsidR="00E7252E" w14:paraId="3C0B383A" w14:textId="77777777">
        <w:trPr>
          <w:jc w:val="center"/>
        </w:trPr>
        <w:tc>
          <w:tcPr>
            <w:tcW w:w="822" w:type="dxa"/>
            <w:shd w:val="clear" w:color="auto" w:fill="123F60"/>
            <w:vAlign w:val="center"/>
          </w:tcPr>
          <w:p w14:paraId="3E5D29F2" w14:textId="77777777" w:rsidR="00E7252E" w:rsidRDefault="008931DA"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w="2381" w:type="dxa"/>
            <w:shd w:val="clear" w:color="auto" w:fill="123F60"/>
            <w:vAlign w:val="center"/>
          </w:tcPr>
          <w:p w14:paraId="171EF977" w14:textId="77777777" w:rsidR="00E7252E" w:rsidRDefault="008931DA">
            <w:r>
              <w:rPr>
                <w:b/>
                <w:color w:val="FFFFFF"/>
                <w:sz w:val="18"/>
              </w:rPr>
              <w:t>กรณีทดสอบ</w:t>
            </w:r>
          </w:p>
        </w:tc>
        <w:tc>
          <w:tcPr>
            <w:tcW w:w="3005" w:type="dxa"/>
            <w:shd w:val="clear" w:color="auto" w:fill="123F60"/>
            <w:vAlign w:val="center"/>
          </w:tcPr>
          <w:p w14:paraId="1A5507D3" w14:textId="77777777" w:rsidR="00E7252E" w:rsidRDefault="008931DA">
            <w:r>
              <w:rPr>
                <w:b/>
                <w:color w:val="FFFFFF"/>
                <w:sz w:val="18"/>
              </w:rPr>
              <w:t>ผลที่คาดหวัง</w:t>
            </w:r>
          </w:p>
        </w:tc>
        <w:tc>
          <w:tcPr>
            <w:tcW w:w="2976" w:type="dxa"/>
            <w:shd w:val="clear" w:color="auto" w:fill="123F60"/>
            <w:vAlign w:val="center"/>
          </w:tcPr>
          <w:p w14:paraId="4B19E8F7" w14:textId="77777777" w:rsidR="00E7252E" w:rsidRDefault="008931DA">
            <w:r>
              <w:rPr>
                <w:b/>
                <w:color w:val="FFFFFF"/>
                <w:sz w:val="18"/>
              </w:rPr>
              <w:t>หลักฐานประกอบ</w:t>
            </w:r>
          </w:p>
        </w:tc>
      </w:tr>
      <w:tr w:rsidR="00E7252E" w14:paraId="29F808E0" w14:textId="77777777">
        <w:trPr>
          <w:jc w:val="center"/>
        </w:trPr>
        <w:tc>
          <w:tcPr>
            <w:tcW w:w="822" w:type="dxa"/>
            <w:vAlign w:val="center"/>
          </w:tcPr>
          <w:p w14:paraId="1578E38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TC-01</w:t>
            </w:r>
          </w:p>
        </w:tc>
        <w:tc>
          <w:tcPr>
            <w:tcW w:w="2381" w:type="dxa"/>
            <w:vAlign w:val="center"/>
          </w:tcPr>
          <w:p w14:paraId="59BCD54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นำเข้าไฟ</w:t>
            </w:r>
            <w:r>
              <w:rPr>
                <w:sz w:val="17"/>
              </w:rPr>
              <w:t>ล์ PDF มข.11 ที่ถูกต้อง</w:t>
            </w:r>
          </w:p>
        </w:tc>
        <w:tc>
          <w:tcPr>
            <w:tcW w:w="3005" w:type="dxa"/>
            <w:vAlign w:val="center"/>
          </w:tcPr>
          <w:p w14:paraId="3C4F09F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รับไฟล์และอ่านข้อมูลตามรายการที่กำหนดได้</w:t>
            </w:r>
          </w:p>
        </w:tc>
        <w:tc>
          <w:tcPr>
            <w:tcW w:w="2976" w:type="dxa"/>
            <w:vAlign w:val="center"/>
          </w:tcPr>
          <w:p w14:paraId="3F3D33C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ภาพหน้าจออัปโหลดและผลการอ่านข้อมูล</w:t>
            </w:r>
          </w:p>
        </w:tc>
      </w:tr>
      <w:tr w:rsidR="00E7252E" w14:paraId="5F80DC3F" w14:textId="77777777">
        <w:trPr>
          <w:jc w:val="center"/>
        </w:trPr>
        <w:tc>
          <w:tcPr>
            <w:tcW w:w="822" w:type="dxa"/>
            <w:shd w:val="clear" w:color="auto" w:fill="F0F6F8"/>
            <w:vAlign w:val="center"/>
          </w:tcPr>
          <w:p w14:paraId="2B7939F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TC-02</w:t>
            </w:r>
          </w:p>
        </w:tc>
        <w:tc>
          <w:tcPr>
            <w:tcW w:w="2381" w:type="dxa"/>
            <w:shd w:val="clear" w:color="auto" w:fill="F0F6F8"/>
            <w:vAlign w:val="center"/>
          </w:tcPr>
          <w:p w14:paraId="64B1823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นำเข้า มข.11 ที่มีหลายกลุ่มเรียน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08DE18E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แสดงข้อมูลแต่ละกลุ่มเรียนครบถ้วน ไม่สลับข้อมูล</w:t>
            </w:r>
          </w:p>
        </w:tc>
        <w:tc>
          <w:tcPr>
            <w:tcW w:w="2976" w:type="dxa"/>
            <w:shd w:val="clear" w:color="auto" w:fill="F0F6F8"/>
            <w:vAlign w:val="center"/>
          </w:tcPr>
          <w:p w14:paraId="4B6E3F5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เทียบ PDF ต้นทางกับผลในระบบ</w:t>
            </w:r>
          </w:p>
        </w:tc>
      </w:tr>
      <w:tr w:rsidR="00E7252E" w14:paraId="79097277" w14:textId="77777777">
        <w:trPr>
          <w:jc w:val="center"/>
        </w:trPr>
        <w:tc>
          <w:tcPr>
            <w:tcW w:w="822" w:type="dxa"/>
            <w:vAlign w:val="center"/>
          </w:tcPr>
          <w:p w14:paraId="6D8E4F7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TC-03</w:t>
            </w:r>
          </w:p>
        </w:tc>
        <w:tc>
          <w:tcPr>
            <w:tcW w:w="2381" w:type="dxa"/>
            <w:vAlign w:val="center"/>
          </w:tcPr>
          <w:p w14:paraId="078AE49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ตรวจสอบความถูกต้องของข้อมูลที่นำเข้า</w:t>
            </w:r>
          </w:p>
        </w:tc>
        <w:tc>
          <w:tcPr>
            <w:tcW w:w="3005" w:type="dxa"/>
            <w:vAlign w:val="center"/>
          </w:tcPr>
          <w:p w14:paraId="766F56D4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ข้อมูลสำคัญตรงกับ มข.11 หรือแจ้งรายการที่ต้องตรวจสอบ</w:t>
            </w:r>
          </w:p>
        </w:tc>
        <w:tc>
          <w:tcPr>
            <w:tcW w:w="2976" w:type="dxa"/>
            <w:vAlign w:val="center"/>
          </w:tcPr>
          <w:p w14:paraId="2863002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ตารางเทียบข้อมูลรายช่อง</w:t>
            </w:r>
          </w:p>
        </w:tc>
      </w:tr>
      <w:tr w:rsidR="00E7252E" w14:paraId="2B8CA27E" w14:textId="77777777">
        <w:trPr>
          <w:jc w:val="center"/>
        </w:trPr>
        <w:tc>
          <w:tcPr>
            <w:tcW w:w="822" w:type="dxa"/>
            <w:shd w:val="clear" w:color="auto" w:fill="F0F6F8"/>
            <w:vAlign w:val="center"/>
          </w:tcPr>
          <w:p w14:paraId="7A793610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TC-04</w:t>
            </w:r>
          </w:p>
        </w:tc>
        <w:tc>
          <w:tcPr>
            <w:tcW w:w="2381" w:type="dxa"/>
            <w:shd w:val="clear" w:color="auto" w:fill="F0F6F8"/>
            <w:vAlign w:val="center"/>
          </w:tcPr>
          <w:p w14:paraId="171C075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ตรวจสอบข้อมูลซ้ำ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2951598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ตอบสนองตามกฎป้องกันข้อมูลซ้ำที่กำหนด</w:t>
            </w:r>
          </w:p>
        </w:tc>
        <w:tc>
          <w:tcPr>
            <w:tcW w:w="2976" w:type="dxa"/>
            <w:shd w:val="clear" w:color="auto" w:fill="F0F6F8"/>
            <w:vAlign w:val="center"/>
          </w:tcPr>
          <w:p w14:paraId="30E3BB1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ภาพการแจ้งเตือน/ผลการป้องกัน</w:t>
            </w:r>
          </w:p>
        </w:tc>
      </w:tr>
      <w:tr w:rsidR="00E7252E" w14:paraId="7677D6F7" w14:textId="77777777">
        <w:trPr>
          <w:jc w:val="center"/>
        </w:trPr>
        <w:tc>
          <w:tcPr>
            <w:tcW w:w="822" w:type="dxa"/>
            <w:vAlign w:val="center"/>
          </w:tcPr>
          <w:p w14:paraId="4D42866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TC-05</w:t>
            </w:r>
          </w:p>
        </w:tc>
        <w:tc>
          <w:tcPr>
            <w:tcW w:w="2381" w:type="dxa"/>
            <w:vAlign w:val="center"/>
          </w:tcPr>
          <w:p w14:paraId="0C2AF3F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สร้างรายงานผลการเรียน (ใบขวาง)</w:t>
            </w:r>
          </w:p>
        </w:tc>
        <w:tc>
          <w:tcPr>
            <w:tcW w:w="3005" w:type="dxa"/>
            <w:vAlign w:val="center"/>
          </w:tcPr>
          <w:p w14:paraId="66DDF65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รายงานมีข้อมูลและรูปแบบตามข้อกำหนด</w:t>
            </w:r>
          </w:p>
        </w:tc>
        <w:tc>
          <w:tcPr>
            <w:tcW w:w="2976" w:type="dxa"/>
            <w:vAlign w:val="center"/>
          </w:tcPr>
          <w:p w14:paraId="6C40368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ไฟล์ PDF ที่สร้างและ Checklist</w:t>
            </w:r>
          </w:p>
        </w:tc>
      </w:tr>
      <w:tr w:rsidR="00E7252E" w14:paraId="0B3D2FED" w14:textId="77777777">
        <w:trPr>
          <w:jc w:val="center"/>
        </w:trPr>
        <w:tc>
          <w:tcPr>
            <w:tcW w:w="822" w:type="dxa"/>
            <w:shd w:val="clear" w:color="auto" w:fill="F0F6F8"/>
            <w:vAlign w:val="center"/>
          </w:tcPr>
          <w:p w14:paraId="6E7EB55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TC-06</w:t>
            </w:r>
          </w:p>
        </w:tc>
        <w:tc>
          <w:tcPr>
            <w:tcW w:w="2381" w:type="dxa"/>
            <w:shd w:val="clear" w:color="auto" w:fill="F0F6F8"/>
            <w:vAlign w:val="center"/>
          </w:tcPr>
          <w:p w14:paraId="0DFFD54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นำเอกสารที่ลงนามภายนอกกลับเข้าสู่ระบบ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2AA6A6D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รับเอกสารและผูกกับรายการที่ถูกต้อง</w:t>
            </w:r>
          </w:p>
        </w:tc>
        <w:tc>
          <w:tcPr>
            <w:tcW w:w="2976" w:type="dxa"/>
            <w:shd w:val="clear" w:color="auto" w:fill="F0F6F8"/>
            <w:vAlign w:val="center"/>
          </w:tcPr>
          <w:p w14:paraId="565B64F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ภาพแนบเอกสารและรายการเอกสาร</w:t>
            </w:r>
          </w:p>
        </w:tc>
      </w:tr>
      <w:tr w:rsidR="00E7252E" w14:paraId="3FDC513A" w14:textId="77777777">
        <w:trPr>
          <w:jc w:val="center"/>
        </w:trPr>
        <w:tc>
          <w:tcPr>
            <w:tcW w:w="822" w:type="dxa"/>
            <w:vAlign w:val="center"/>
          </w:tcPr>
          <w:p w14:paraId="4564428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TC-07</w:t>
            </w:r>
          </w:p>
        </w:tc>
        <w:tc>
          <w:tcPr>
            <w:tcW w:w="2381" w:type="dxa"/>
            <w:vAlign w:val="center"/>
          </w:tcPr>
          <w:p w14:paraId="325A28E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ส่งต่อรายงานตามบทบาทผู้ใช้งาน</w:t>
            </w:r>
          </w:p>
        </w:tc>
        <w:tc>
          <w:tcPr>
            <w:tcW w:w="3005" w:type="dxa"/>
            <w:vAlign w:val="center"/>
          </w:tcPr>
          <w:p w14:paraId="47E05EF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ส่งรายการไปยังขั้นตอนและผู้รับผิดชอบที่กำหนด</w:t>
            </w:r>
          </w:p>
        </w:tc>
        <w:tc>
          <w:tcPr>
            <w:tcW w:w="2976" w:type="dxa"/>
            <w:vAlign w:val="center"/>
          </w:tcPr>
          <w:p w14:paraId="05A902C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สถานะก่อนและหลังส่งต่อ</w:t>
            </w:r>
          </w:p>
        </w:tc>
      </w:tr>
      <w:tr w:rsidR="00E7252E" w14:paraId="008307F6" w14:textId="77777777">
        <w:trPr>
          <w:jc w:val="center"/>
        </w:trPr>
        <w:tc>
          <w:tcPr>
            <w:tcW w:w="822" w:type="dxa"/>
            <w:shd w:val="clear" w:color="auto" w:fill="F0F6F8"/>
            <w:vAlign w:val="center"/>
          </w:tcPr>
          <w:p w14:paraId="0224FC1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TC-08</w:t>
            </w:r>
          </w:p>
        </w:tc>
        <w:tc>
          <w:tcPr>
            <w:tcW w:w="2381" w:type="dxa"/>
            <w:shd w:val="clear" w:color="auto" w:fill="F0F6F8"/>
            <w:vAlign w:val="center"/>
          </w:tcPr>
          <w:p w14:paraId="5FE8701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ตรวจสอบและส่งกลับแก้ไข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732061B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ส่งกลับตามเงื่อนไขพร้อมเหตุผลที่ผู้รับผิดชอบตรวจสอบได้</w:t>
            </w:r>
          </w:p>
        </w:tc>
        <w:tc>
          <w:tcPr>
            <w:tcW w:w="2976" w:type="dxa"/>
            <w:shd w:val="clear" w:color="auto" w:fill="F0F6F8"/>
            <w:vAlign w:val="center"/>
          </w:tcPr>
          <w:p w14:paraId="3C50BD8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ผลการส่งกลับและสถานะ</w:t>
            </w:r>
          </w:p>
        </w:tc>
      </w:tr>
      <w:tr w:rsidR="00E7252E" w14:paraId="46936FAA" w14:textId="77777777">
        <w:trPr>
          <w:jc w:val="center"/>
        </w:trPr>
        <w:tc>
          <w:tcPr>
            <w:tcW w:w="822" w:type="dxa"/>
            <w:vAlign w:val="center"/>
          </w:tcPr>
          <w:p w14:paraId="3DD512C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TC-09</w:t>
            </w:r>
          </w:p>
        </w:tc>
        <w:tc>
          <w:tcPr>
            <w:tcW w:w="2381" w:type="dxa"/>
            <w:vAlign w:val="center"/>
          </w:tcPr>
          <w:p w14:paraId="323E2EC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ตรวจสอบสิทธิ์การเข้าถึง</w:t>
            </w:r>
          </w:p>
        </w:tc>
        <w:tc>
          <w:tcPr>
            <w:tcW w:w="3005" w:type="dxa"/>
            <w:vAlign w:val="center"/>
          </w:tcPr>
          <w:p w14:paraId="1695E02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ผู้ใช้ดำเนินการได้เฉพาะสิทธิ์ที่กำหนด</w:t>
            </w:r>
          </w:p>
        </w:tc>
        <w:tc>
          <w:tcPr>
            <w:tcW w:w="2976" w:type="dxa"/>
            <w:vAlign w:val="center"/>
          </w:tcPr>
          <w:p w14:paraId="0EC56A80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ตารางสิทธิ์และผลทดสอบบัญชี</w:t>
            </w:r>
          </w:p>
        </w:tc>
      </w:tr>
      <w:tr w:rsidR="00E7252E" w14:paraId="7D77E0ED" w14:textId="77777777">
        <w:trPr>
          <w:jc w:val="center"/>
        </w:trPr>
        <w:tc>
          <w:tcPr>
            <w:tcW w:w="822" w:type="dxa"/>
            <w:shd w:val="clear" w:color="auto" w:fill="F0F6F8"/>
            <w:vAlign w:val="center"/>
          </w:tcPr>
          <w:p w14:paraId="212FAB5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TC-10</w:t>
            </w:r>
          </w:p>
        </w:tc>
        <w:tc>
          <w:tcPr>
            <w:tcW w:w="2381" w:type="dxa"/>
            <w:shd w:val="clear" w:color="auto" w:fill="F0F6F8"/>
            <w:vAlign w:val="center"/>
          </w:tcPr>
          <w:p w14:paraId="3CCC251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ติดตามสถานะรายงาน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7EB85F1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สถานะปัจจุบันตรงกับขั้นตอนดำเนินงาน</w:t>
            </w:r>
          </w:p>
        </w:tc>
        <w:tc>
          <w:tcPr>
            <w:tcW w:w="2976" w:type="dxa"/>
            <w:shd w:val="clear" w:color="auto" w:fill="F0F6F8"/>
            <w:vAlign w:val="center"/>
          </w:tcPr>
          <w:p w14:paraId="0225C15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ภาพสถานะและประวัติที่มีจริง</w:t>
            </w:r>
          </w:p>
        </w:tc>
      </w:tr>
    </w:tbl>
    <w:p w14:paraId="7AFCE3A0" w14:textId="77777777" w:rsidR="00E7252E" w:rsidRDefault="008931DA">
      <w:r>
        <w:t>ข้อควรตรวจสอบ: รายการ TC-04, TC-08, TC-09 และ TC-10 ต้องปรับถ้อยคำให้ตรงกับฟังก์ชันที่มีอยู่จริง หากไ</w:t>
      </w:r>
      <w:r>
        <w:t>ม่รองรับ ให้บันทึกว่า “ไม่อยู่ในขอบเขต” พร้อมเหตุผล ไม่ระบุว่าผ่าน</w:t>
      </w:r>
    </w:p>
    <w:p w14:paraId="52B567E3" w14:textId="77777777" w:rsidR="00E7252E" w:rsidRDefault="008931DA">
      <w:pPr>
        <w:pStyle w:val="Heading1"/>
      </w:pPr>
      <w:r>
        <w:t xml:space="preserve">5. </w:t>
      </w:r>
      <w:r>
        <w:t>แบบบันทึกผลการทดสอบรายกรณี</w:t>
      </w:r>
    </w:p>
    <w:p w14:paraId="145F458F" w14:textId="77777777" w:rsidR="00E7252E" w:rsidRDefault="008931DA">
      <w:r>
        <w:t>ใช้ตารางต่อไปนี้บันทึกผลแต่ละกรณี โดยทำสำเนาตารางสำหรับ TC-01 ถึง TC-10 ตามจำนวนกรณีที่ดำเนินการจริง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E7252E" w14:paraId="1BB0EFFD" w14:textId="77777777">
        <w:trPr>
          <w:jc w:val="center"/>
        </w:trPr>
        <w:tc>
          <w:tcPr>
            <w:tcW w:w="2891" w:type="dxa"/>
            <w:shd w:val="clear" w:color="auto" w:fill="123F60"/>
            <w:vAlign w:val="center"/>
          </w:tcPr>
          <w:p w14:paraId="25FC4D7A" w14:textId="77777777" w:rsidR="00E7252E" w:rsidRDefault="008931DA">
            <w:r>
              <w:rPr>
                <w:b/>
                <w:color w:val="FFFFFF"/>
                <w:sz w:val="18"/>
              </w:rPr>
              <w:t>หัวข้อบันทึก</w:t>
            </w:r>
          </w:p>
        </w:tc>
        <w:tc>
          <w:tcPr>
            <w:tcW w:w="6293" w:type="dxa"/>
            <w:shd w:val="clear" w:color="auto" w:fill="123F60"/>
            <w:vAlign w:val="center"/>
          </w:tcPr>
          <w:p w14:paraId="5B350295" w14:textId="77777777" w:rsidR="00E7252E" w:rsidRDefault="008931DA"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 w:rsidR="00E7252E" w14:paraId="48290924" w14:textId="77777777">
        <w:trPr>
          <w:jc w:val="center"/>
        </w:trPr>
        <w:tc>
          <w:tcPr>
            <w:tcW w:w="2891" w:type="dxa"/>
            <w:vAlign w:val="center"/>
          </w:tcPr>
          <w:p w14:paraId="6DF378E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รหัสกรณีทดสอบ / ชื่อกรณี</w:t>
            </w:r>
          </w:p>
        </w:tc>
        <w:tc>
          <w:tcPr>
            <w:tcW w:w="6293" w:type="dxa"/>
            <w:vAlign w:val="center"/>
          </w:tcPr>
          <w:p w14:paraId="307308E5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[TC-__ / </w:t>
            </w:r>
            <w:r>
              <w:rPr>
                <w:sz w:val="17"/>
              </w:rPr>
              <w:t>ระบุ]</w:t>
            </w:r>
          </w:p>
        </w:tc>
      </w:tr>
      <w:tr w:rsidR="00E7252E" w14:paraId="32177FFE" w14:textId="77777777">
        <w:trPr>
          <w:jc w:val="center"/>
        </w:trPr>
        <w:tc>
          <w:tcPr>
            <w:tcW w:w="2891" w:type="dxa"/>
            <w:shd w:val="clear" w:color="auto" w:fill="F0F6F8"/>
            <w:vAlign w:val="center"/>
          </w:tcPr>
          <w:p w14:paraId="69507CA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วันที่ เวลา / ผู้ทดสอบ / รุ่นระบบ</w:t>
            </w:r>
          </w:p>
        </w:tc>
        <w:tc>
          <w:tcPr>
            <w:tcW w:w="6293" w:type="dxa"/>
            <w:shd w:val="clear" w:color="auto" w:fill="F0F6F8"/>
            <w:vAlign w:val="center"/>
          </w:tcPr>
          <w:p w14:paraId="4FCACC9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ระบุ]</w:t>
            </w:r>
          </w:p>
        </w:tc>
      </w:tr>
      <w:tr w:rsidR="00E7252E" w14:paraId="63C14FA3" w14:textId="77777777">
        <w:trPr>
          <w:jc w:val="center"/>
        </w:trPr>
        <w:tc>
          <w:tcPr>
            <w:tcW w:w="2891" w:type="dxa"/>
            <w:vAlign w:val="center"/>
          </w:tcPr>
          <w:p w14:paraId="4A960385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ข้อมูลนำเข้าและเงื่อนไขก่อนทดสอบ</w:t>
            </w:r>
          </w:p>
        </w:tc>
        <w:tc>
          <w:tcPr>
            <w:tcW w:w="6293" w:type="dxa"/>
            <w:vAlign w:val="center"/>
          </w:tcPr>
          <w:p w14:paraId="7811F3C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ระบุชื่อหรือรหัสไฟล์ทดสอบและข้อมูลตั้งต้น]</w:t>
            </w:r>
          </w:p>
        </w:tc>
      </w:tr>
      <w:tr w:rsidR="00E7252E" w14:paraId="1DC25AB9" w14:textId="77777777">
        <w:trPr>
          <w:jc w:val="center"/>
        </w:trPr>
        <w:tc>
          <w:tcPr>
            <w:tcW w:w="2891" w:type="dxa"/>
            <w:shd w:val="clear" w:color="auto" w:fill="F0F6F8"/>
            <w:vAlign w:val="center"/>
          </w:tcPr>
          <w:p w14:paraId="0A190B4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ขั้นตอนที่ดำเนินการจริง</w:t>
            </w:r>
          </w:p>
        </w:tc>
        <w:tc>
          <w:tcPr>
            <w:tcW w:w="6293" w:type="dxa"/>
            <w:shd w:val="clear" w:color="auto" w:fill="F0F6F8"/>
            <w:vAlign w:val="center"/>
          </w:tcPr>
          <w:p w14:paraId="7DD2DF0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1. [</w:t>
            </w:r>
            <w:r>
              <w:rPr>
                <w:sz w:val="17"/>
              </w:rPr>
              <w:t>ระบุ]   2. [ระบุ]   3. [ระบุ]</w:t>
            </w:r>
          </w:p>
        </w:tc>
      </w:tr>
      <w:tr w:rsidR="00E7252E" w14:paraId="0BC84257" w14:textId="77777777">
        <w:trPr>
          <w:jc w:val="center"/>
        </w:trPr>
        <w:tc>
          <w:tcPr>
            <w:tcW w:w="2891" w:type="dxa"/>
            <w:vAlign w:val="center"/>
          </w:tcPr>
          <w:p w14:paraId="441F1C9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ผลที่คาดหวัง</w:t>
            </w:r>
          </w:p>
        </w:tc>
        <w:tc>
          <w:tcPr>
            <w:tcW w:w="6293" w:type="dxa"/>
            <w:vAlign w:val="center"/>
          </w:tcPr>
          <w:p w14:paraId="789874D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อ้างอิงเกณฑ์จากตารางรายการกรณีทดสอบ]</w:t>
            </w:r>
          </w:p>
        </w:tc>
      </w:tr>
      <w:tr w:rsidR="00E7252E" w14:paraId="15BCF988" w14:textId="77777777">
        <w:trPr>
          <w:jc w:val="center"/>
        </w:trPr>
        <w:tc>
          <w:tcPr>
            <w:tcW w:w="2891" w:type="dxa"/>
            <w:shd w:val="clear" w:color="auto" w:fill="F0F6F8"/>
            <w:vAlign w:val="center"/>
          </w:tcPr>
          <w:p w14:paraId="1CA5C76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ผลที่เกิดขึ้นจริง (Actual Result)</w:t>
            </w:r>
          </w:p>
        </w:tc>
        <w:tc>
          <w:tcPr>
            <w:tcW w:w="6293" w:type="dxa"/>
            <w:shd w:val="clear" w:color="auto" w:fill="F0F6F8"/>
            <w:vAlign w:val="center"/>
          </w:tcPr>
          <w:p w14:paraId="1EE0161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บันทึกข้อเท็จจริงจากระบบ]</w:t>
            </w:r>
          </w:p>
        </w:tc>
      </w:tr>
      <w:tr w:rsidR="00E7252E" w14:paraId="0194D90E" w14:textId="77777777">
        <w:trPr>
          <w:jc w:val="center"/>
        </w:trPr>
        <w:tc>
          <w:tcPr>
            <w:tcW w:w="2891" w:type="dxa"/>
            <w:vAlign w:val="center"/>
          </w:tcPr>
          <w:p w14:paraId="0DBD833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สถานะ</w:t>
            </w:r>
          </w:p>
        </w:tc>
        <w:tc>
          <w:tcPr>
            <w:tcW w:w="6293" w:type="dxa"/>
            <w:vAlign w:val="center"/>
          </w:tcPr>
          <w:p w14:paraId="3A5FA049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□ </w:t>
            </w:r>
            <w:r>
              <w:rPr>
                <w:sz w:val="17"/>
              </w:rPr>
              <w:t>ผ่าน   □ ไม่ผ่าน   □ ยังไม่ทดสอบ   □ ไม่อยู่ในขอบเขต</w:t>
            </w:r>
          </w:p>
        </w:tc>
      </w:tr>
      <w:tr w:rsidR="00E7252E" w14:paraId="35255C06" w14:textId="77777777">
        <w:trPr>
          <w:jc w:val="center"/>
        </w:trPr>
        <w:tc>
          <w:tcPr>
            <w:tcW w:w="2891" w:type="dxa"/>
            <w:shd w:val="clear" w:color="auto" w:fill="F0F6F8"/>
            <w:vAlign w:val="center"/>
          </w:tcPr>
          <w:p w14:paraId="46579AF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หลักฐานอ้างอิง</w:t>
            </w:r>
          </w:p>
        </w:tc>
        <w:tc>
          <w:tcPr>
            <w:tcW w:w="6293" w:type="dxa"/>
            <w:shd w:val="clear" w:color="auto" w:fill="F0F6F8"/>
            <w:vAlign w:val="center"/>
          </w:tcPr>
          <w:p w14:paraId="29E0EE5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ก-4-TC__-01 / ชื่อไฟล์ / ตำแหน่งจัดเก็บ]</w:t>
            </w:r>
          </w:p>
        </w:tc>
      </w:tr>
      <w:tr w:rsidR="00E7252E" w14:paraId="4C773693" w14:textId="77777777">
        <w:trPr>
          <w:jc w:val="center"/>
        </w:trPr>
        <w:tc>
          <w:tcPr>
            <w:tcW w:w="2891" w:type="dxa"/>
            <w:vAlign w:val="center"/>
          </w:tcPr>
          <w:p w14:paraId="75481DC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 xml:space="preserve">ข้อบกพร่อง / การแก้ไข / </w:t>
            </w:r>
            <w:r>
              <w:rPr>
                <w:sz w:val="17"/>
              </w:rPr>
              <w:t>ทดสอบซ้ำ</w:t>
            </w:r>
          </w:p>
        </w:tc>
        <w:tc>
          <w:tcPr>
            <w:tcW w:w="6293" w:type="dxa"/>
            <w:vAlign w:val="center"/>
          </w:tcPr>
          <w:p w14:paraId="6AAB660F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ระบุถ้ามี]</w:t>
            </w:r>
          </w:p>
        </w:tc>
      </w:tr>
      <w:tr w:rsidR="00E7252E" w14:paraId="6600B968" w14:textId="77777777">
        <w:trPr>
          <w:jc w:val="center"/>
        </w:trPr>
        <w:tc>
          <w:tcPr>
            <w:tcW w:w="2891" w:type="dxa"/>
            <w:shd w:val="clear" w:color="auto" w:fill="F0F6F8"/>
            <w:vAlign w:val="center"/>
          </w:tcPr>
          <w:p w14:paraId="1475792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ผู้ตรวจทานและวันที่ตรวจทาน</w:t>
            </w:r>
          </w:p>
        </w:tc>
        <w:tc>
          <w:tcPr>
            <w:tcW w:w="6293" w:type="dxa"/>
            <w:shd w:val="clear" w:color="auto" w:fill="F0F6F8"/>
            <w:vAlign w:val="center"/>
          </w:tcPr>
          <w:p w14:paraId="79B669A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ระบุ]</w:t>
            </w:r>
          </w:p>
        </w:tc>
      </w:tr>
    </w:tbl>
    <w:p w14:paraId="44D5C763" w14:textId="77777777" w:rsidR="00E7252E" w:rsidRDefault="008931DA">
      <w:pPr>
        <w:pStyle w:val="Heading1"/>
      </w:pPr>
      <w:r>
        <w:t xml:space="preserve">6. </w:t>
      </w:r>
      <w:r>
        <w:t>สรุปผลการทดสอบ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9"/>
        <w:gridCol w:w="3855"/>
      </w:tblGrid>
      <w:tr w:rsidR="00E7252E" w14:paraId="345408CA" w14:textId="77777777">
        <w:trPr>
          <w:jc w:val="center"/>
        </w:trPr>
        <w:tc>
          <w:tcPr>
            <w:tcW w:w="5329" w:type="dxa"/>
            <w:shd w:val="clear" w:color="auto" w:fill="123F60"/>
            <w:vAlign w:val="center"/>
          </w:tcPr>
          <w:p w14:paraId="584EFD6D" w14:textId="77777777" w:rsidR="00E7252E" w:rsidRDefault="008931DA"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3855" w:type="dxa"/>
            <w:shd w:val="clear" w:color="auto" w:fill="123F60"/>
            <w:vAlign w:val="center"/>
          </w:tcPr>
          <w:p w14:paraId="695D1DFB" w14:textId="77777777" w:rsidR="00E7252E" w:rsidRDefault="008931DA">
            <w:r>
              <w:rPr>
                <w:b/>
                <w:color w:val="FFFFFF"/>
                <w:sz w:val="18"/>
              </w:rPr>
              <w:t>จำนวน / ผล</w:t>
            </w:r>
          </w:p>
        </w:tc>
      </w:tr>
      <w:tr w:rsidR="00E7252E" w14:paraId="4AA89371" w14:textId="77777777">
        <w:trPr>
          <w:jc w:val="center"/>
        </w:trPr>
        <w:tc>
          <w:tcPr>
            <w:tcW w:w="5329" w:type="dxa"/>
            <w:vAlign w:val="center"/>
          </w:tcPr>
          <w:p w14:paraId="16E208B9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กรณีทดสอบที่อยู่ในขอบเขต</w:t>
            </w:r>
          </w:p>
        </w:tc>
        <w:tc>
          <w:tcPr>
            <w:tcW w:w="3855" w:type="dxa"/>
            <w:vAlign w:val="center"/>
          </w:tcPr>
          <w:p w14:paraId="787564C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01EC24CC" w14:textId="77777777">
        <w:trPr>
          <w:jc w:val="center"/>
        </w:trPr>
        <w:tc>
          <w:tcPr>
            <w:tcW w:w="5329" w:type="dxa"/>
            <w:shd w:val="clear" w:color="auto" w:fill="F0F6F8"/>
            <w:vAlign w:val="center"/>
          </w:tcPr>
          <w:p w14:paraId="402D2BD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ดำเนินการทดสอบแล้ว</w:t>
            </w:r>
          </w:p>
        </w:tc>
        <w:tc>
          <w:tcPr>
            <w:tcW w:w="3855" w:type="dxa"/>
            <w:shd w:val="clear" w:color="auto" w:fill="F0F6F8"/>
            <w:vAlign w:val="center"/>
          </w:tcPr>
          <w:p w14:paraId="1FF7D67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21C2B524" w14:textId="77777777">
        <w:trPr>
          <w:jc w:val="center"/>
        </w:trPr>
        <w:tc>
          <w:tcPr>
            <w:tcW w:w="5329" w:type="dxa"/>
            <w:vAlign w:val="center"/>
          </w:tcPr>
          <w:p w14:paraId="5B4C601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ผ่าน</w:t>
            </w:r>
          </w:p>
        </w:tc>
        <w:tc>
          <w:tcPr>
            <w:tcW w:w="3855" w:type="dxa"/>
            <w:vAlign w:val="center"/>
          </w:tcPr>
          <w:p w14:paraId="1C0FB5E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7E0DF7FA" w14:textId="77777777">
        <w:trPr>
          <w:jc w:val="center"/>
        </w:trPr>
        <w:tc>
          <w:tcPr>
            <w:tcW w:w="5329" w:type="dxa"/>
            <w:shd w:val="clear" w:color="auto" w:fill="F0F6F8"/>
            <w:vAlign w:val="center"/>
          </w:tcPr>
          <w:p w14:paraId="45ABE57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ไม่ผ่าน</w:t>
            </w:r>
          </w:p>
        </w:tc>
        <w:tc>
          <w:tcPr>
            <w:tcW w:w="3855" w:type="dxa"/>
            <w:shd w:val="clear" w:color="auto" w:fill="F0F6F8"/>
            <w:vAlign w:val="center"/>
          </w:tcPr>
          <w:p w14:paraId="6E8EF9B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75431388" w14:textId="77777777">
        <w:trPr>
          <w:jc w:val="center"/>
        </w:trPr>
        <w:tc>
          <w:tcPr>
            <w:tcW w:w="5329" w:type="dxa"/>
            <w:vAlign w:val="center"/>
          </w:tcPr>
          <w:p w14:paraId="78EF3B9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ยังไม่ทดสอบ</w:t>
            </w:r>
          </w:p>
        </w:tc>
        <w:tc>
          <w:tcPr>
            <w:tcW w:w="3855" w:type="dxa"/>
            <w:vAlign w:val="center"/>
          </w:tcPr>
          <w:p w14:paraId="0CCED160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3EB207E6" w14:textId="77777777">
        <w:trPr>
          <w:jc w:val="center"/>
        </w:trPr>
        <w:tc>
          <w:tcPr>
            <w:tcW w:w="5329" w:type="dxa"/>
            <w:shd w:val="clear" w:color="auto" w:fill="F0F6F8"/>
            <w:vAlign w:val="center"/>
          </w:tcPr>
          <w:p w14:paraId="2951496F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ไม่อยู่ในขอบเขต (พร้อมเหตุผล)</w:t>
            </w:r>
          </w:p>
        </w:tc>
        <w:tc>
          <w:tcPr>
            <w:tcW w:w="3855" w:type="dxa"/>
            <w:shd w:val="clear" w:color="auto" w:fill="F0F6F8"/>
            <w:vAlign w:val="center"/>
          </w:tcPr>
          <w:p w14:paraId="2E7AF913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6E9D4C22" w14:textId="77777777">
        <w:trPr>
          <w:jc w:val="center"/>
        </w:trPr>
        <w:tc>
          <w:tcPr>
            <w:tcW w:w="5329" w:type="dxa"/>
            <w:vAlign w:val="center"/>
          </w:tcPr>
          <w:p w14:paraId="4EE5CCA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ร้อยละที่ผ่านจากกรณีที่ทดสอบแล้ว</w:t>
            </w:r>
          </w:p>
        </w:tc>
        <w:tc>
          <w:tcPr>
            <w:tcW w:w="3855" w:type="dxa"/>
            <w:vAlign w:val="center"/>
          </w:tcPr>
          <w:p w14:paraId="60E93B85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คำนวณ: ผ่าน ÷ (ผ่าน + ไม่ผ่าน) × 100]</w:t>
            </w:r>
          </w:p>
        </w:tc>
      </w:tr>
    </w:tbl>
    <w:p w14:paraId="237EA6FE" w14:textId="77777777" w:rsidR="00E7252E" w:rsidRDefault="008931DA">
      <w:r>
        <w:t>สรุปผลเชิงคุณภาพ: [ระบุผลที่พิสูจน์ได้จากหลักฐานจริง ข้อจำกัด และประเด็นที่ต้องแก้ไขก่อนเปิดใช้งาน]</w:t>
      </w:r>
    </w:p>
    <w:p w14:paraId="4CD934D1" w14:textId="77777777" w:rsidR="00E7252E" w:rsidRDefault="008931DA">
      <w:pPr>
        <w:pStyle w:val="Heading1"/>
      </w:pPr>
      <w:r>
        <w:t xml:space="preserve">7. </w:t>
      </w:r>
      <w:r>
        <w:t>ทะเบียนหลักฐานประกอบ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05"/>
        <w:gridCol w:w="1247"/>
        <w:gridCol w:w="3345"/>
      </w:tblGrid>
      <w:tr w:rsidR="00E7252E" w14:paraId="16CCB3F9" w14:textId="77777777">
        <w:trPr>
          <w:jc w:val="center"/>
        </w:trPr>
        <w:tc>
          <w:tcPr>
            <w:tcW w:w="1587" w:type="dxa"/>
            <w:shd w:val="clear" w:color="auto" w:fill="123F60"/>
            <w:vAlign w:val="center"/>
          </w:tcPr>
          <w:p w14:paraId="43CC07E6" w14:textId="77777777" w:rsidR="00E7252E" w:rsidRDefault="008931DA">
            <w:r>
              <w:rPr>
                <w:b/>
                <w:color w:val="FFFFFF"/>
                <w:sz w:val="18"/>
              </w:rPr>
              <w:t>รหัสหลักฐาน</w:t>
            </w:r>
          </w:p>
        </w:tc>
        <w:tc>
          <w:tcPr>
            <w:tcW w:w="3005" w:type="dxa"/>
            <w:shd w:val="clear" w:color="auto" w:fill="123F60"/>
            <w:vAlign w:val="center"/>
          </w:tcPr>
          <w:p w14:paraId="0557D175" w14:textId="77777777" w:rsidR="00E7252E" w:rsidRDefault="008931DA">
            <w:r>
              <w:rPr>
                <w:b/>
                <w:color w:val="FFFFFF"/>
                <w:sz w:val="18"/>
              </w:rPr>
              <w:t>ชนิดหลักฐาน</w:t>
            </w:r>
          </w:p>
        </w:tc>
        <w:tc>
          <w:tcPr>
            <w:tcW w:w="1247" w:type="dxa"/>
            <w:shd w:val="clear" w:color="auto" w:fill="123F60"/>
            <w:vAlign w:val="center"/>
          </w:tcPr>
          <w:p w14:paraId="150B333F" w14:textId="77777777" w:rsidR="00E7252E" w:rsidRDefault="008931DA">
            <w:r>
              <w:rPr>
                <w:b/>
                <w:color w:val="FFFFFF"/>
                <w:sz w:val="18"/>
              </w:rPr>
              <w:t>เชื่อมโยงกรณี</w:t>
            </w:r>
          </w:p>
        </w:tc>
        <w:tc>
          <w:tcPr>
            <w:tcW w:w="3345" w:type="dxa"/>
            <w:shd w:val="clear" w:color="auto" w:fill="123F60"/>
            <w:vAlign w:val="center"/>
          </w:tcPr>
          <w:p w14:paraId="69B9C523" w14:textId="77777777" w:rsidR="00E7252E" w:rsidRDefault="008931DA">
            <w:r>
              <w:rPr>
                <w:b/>
                <w:color w:val="FFFFFF"/>
                <w:sz w:val="18"/>
              </w:rPr>
              <w:t xml:space="preserve">ชื่อไฟล์ / </w:t>
            </w:r>
            <w:r>
              <w:rPr>
                <w:b/>
                <w:color w:val="FFFFFF"/>
                <w:sz w:val="18"/>
              </w:rPr>
              <w:t>แหล่งจัดเก็บ</w:t>
            </w:r>
          </w:p>
        </w:tc>
      </w:tr>
      <w:tr w:rsidR="00E7252E" w14:paraId="61666954" w14:textId="77777777">
        <w:trPr>
          <w:jc w:val="center"/>
        </w:trPr>
        <w:tc>
          <w:tcPr>
            <w:tcW w:w="1587" w:type="dxa"/>
            <w:vAlign w:val="center"/>
          </w:tcPr>
          <w:p w14:paraId="46210C4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ก-4-TC01-01</w:t>
            </w:r>
          </w:p>
        </w:tc>
        <w:tc>
          <w:tcPr>
            <w:tcW w:w="3005" w:type="dxa"/>
            <w:vAlign w:val="center"/>
          </w:tcPr>
          <w:p w14:paraId="7CE1022A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ภาพหน้าจอ/ผลอ่าน PDF</w:t>
            </w:r>
          </w:p>
        </w:tc>
        <w:tc>
          <w:tcPr>
            <w:tcW w:w="1247" w:type="dxa"/>
            <w:vAlign w:val="center"/>
          </w:tcPr>
          <w:p w14:paraId="5F1D078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TC-01</w:t>
            </w:r>
          </w:p>
        </w:tc>
        <w:tc>
          <w:tcPr>
            <w:tcW w:w="3345" w:type="dxa"/>
            <w:vAlign w:val="center"/>
          </w:tcPr>
          <w:p w14:paraId="77B7CDFD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7B0E62D2" w14:textId="77777777">
        <w:trPr>
          <w:jc w:val="center"/>
        </w:trPr>
        <w:tc>
          <w:tcPr>
            <w:tcW w:w="1587" w:type="dxa"/>
            <w:shd w:val="clear" w:color="auto" w:fill="F0F6F8"/>
            <w:vAlign w:val="center"/>
          </w:tcPr>
          <w:p w14:paraId="30E3B6A0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ก-4-TC02-01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2AE1DC50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ภาพเทียบข้อมูลหลายกลุ่มเรียน</w:t>
            </w:r>
          </w:p>
        </w:tc>
        <w:tc>
          <w:tcPr>
            <w:tcW w:w="1247" w:type="dxa"/>
            <w:shd w:val="clear" w:color="auto" w:fill="F0F6F8"/>
            <w:vAlign w:val="center"/>
          </w:tcPr>
          <w:p w14:paraId="35CDA7C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TC-02</w:t>
            </w:r>
          </w:p>
        </w:tc>
        <w:tc>
          <w:tcPr>
            <w:tcW w:w="3345" w:type="dxa"/>
            <w:shd w:val="clear" w:color="auto" w:fill="F0F6F8"/>
            <w:vAlign w:val="center"/>
          </w:tcPr>
          <w:p w14:paraId="2DAA586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062DD75D" w14:textId="77777777">
        <w:trPr>
          <w:jc w:val="center"/>
        </w:trPr>
        <w:tc>
          <w:tcPr>
            <w:tcW w:w="1587" w:type="dxa"/>
            <w:vAlign w:val="center"/>
          </w:tcPr>
          <w:p w14:paraId="71F218B5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ก-4-TC03-01</w:t>
            </w:r>
          </w:p>
        </w:tc>
        <w:tc>
          <w:tcPr>
            <w:tcW w:w="3005" w:type="dxa"/>
            <w:vAlign w:val="center"/>
          </w:tcPr>
          <w:p w14:paraId="6FAAD2D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ตารางตรวจสอบความถูกต้อง</w:t>
            </w:r>
          </w:p>
        </w:tc>
        <w:tc>
          <w:tcPr>
            <w:tcW w:w="1247" w:type="dxa"/>
            <w:vAlign w:val="center"/>
          </w:tcPr>
          <w:p w14:paraId="07682C8C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TC-03</w:t>
            </w:r>
          </w:p>
        </w:tc>
        <w:tc>
          <w:tcPr>
            <w:tcW w:w="3345" w:type="dxa"/>
            <w:vAlign w:val="center"/>
          </w:tcPr>
          <w:p w14:paraId="4281BC9E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5B57BBDF" w14:textId="77777777">
        <w:trPr>
          <w:jc w:val="center"/>
        </w:trPr>
        <w:tc>
          <w:tcPr>
            <w:tcW w:w="1587" w:type="dxa"/>
            <w:shd w:val="clear" w:color="auto" w:fill="F0F6F8"/>
            <w:vAlign w:val="center"/>
          </w:tcPr>
          <w:p w14:paraId="27ABB5B9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ก-4-TC05-01</w:t>
            </w:r>
          </w:p>
        </w:tc>
        <w:tc>
          <w:tcPr>
            <w:tcW w:w="3005" w:type="dxa"/>
            <w:shd w:val="clear" w:color="auto" w:fill="F0F6F8"/>
            <w:vAlign w:val="center"/>
          </w:tcPr>
          <w:p w14:paraId="016730C2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รายงานใบขวาง PDF</w:t>
            </w:r>
          </w:p>
        </w:tc>
        <w:tc>
          <w:tcPr>
            <w:tcW w:w="1247" w:type="dxa"/>
            <w:shd w:val="clear" w:color="auto" w:fill="F0F6F8"/>
            <w:vAlign w:val="center"/>
          </w:tcPr>
          <w:p w14:paraId="6EC63EF1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TC-05</w:t>
            </w:r>
          </w:p>
        </w:tc>
        <w:tc>
          <w:tcPr>
            <w:tcW w:w="3345" w:type="dxa"/>
            <w:shd w:val="clear" w:color="auto" w:fill="F0F6F8"/>
            <w:vAlign w:val="center"/>
          </w:tcPr>
          <w:p w14:paraId="466993CB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  <w:tr w:rsidR="00E7252E" w14:paraId="65B634C9" w14:textId="77777777">
        <w:trPr>
          <w:jc w:val="center"/>
        </w:trPr>
        <w:tc>
          <w:tcPr>
            <w:tcW w:w="1587" w:type="dxa"/>
            <w:vAlign w:val="center"/>
          </w:tcPr>
          <w:p w14:paraId="4FCF2DC8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lastRenderedPageBreak/>
              <w:t>ก-4-อื่น ๆ</w:t>
            </w:r>
          </w:p>
        </w:tc>
        <w:tc>
          <w:tcPr>
            <w:tcW w:w="3005" w:type="dxa"/>
            <w:vAlign w:val="center"/>
          </w:tcPr>
          <w:p w14:paraId="5A1C2E57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หลักฐานเพิ่มเติมตามกรณี</w:t>
            </w:r>
          </w:p>
        </w:tc>
        <w:tc>
          <w:tcPr>
            <w:tcW w:w="1247" w:type="dxa"/>
            <w:vAlign w:val="center"/>
          </w:tcPr>
          <w:p w14:paraId="062AB3E6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ระบุ]</w:t>
            </w:r>
          </w:p>
        </w:tc>
        <w:tc>
          <w:tcPr>
            <w:tcW w:w="3345" w:type="dxa"/>
            <w:vAlign w:val="center"/>
          </w:tcPr>
          <w:p w14:paraId="2F442E6F" w14:textId="77777777" w:rsidR="00E7252E" w:rsidRDefault="008931DA">
            <w:pPr>
              <w:spacing w:before="20" w:after="20"/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กรอก]</w:t>
            </w:r>
          </w:p>
        </w:tc>
      </w:tr>
    </w:tbl>
    <w:p w14:paraId="1A13E268" w14:textId="77777777" w:rsidR="00E7252E" w:rsidRDefault="008931DA">
      <w:r>
        <w:t>หมายเหตุ: รายการทะเบียนหลักฐานเป็นตัวอย่างการตั้งรหัส ไม่ได้หมายความว่าได้จัดเก็บหลักฐานดังกล่าวแล้ว</w:t>
      </w:r>
    </w:p>
    <w:p w14:paraId="07E16C07" w14:textId="77777777" w:rsidR="00E7252E" w:rsidRDefault="008931DA">
      <w:pPr>
        <w:pStyle w:val="Heading1"/>
      </w:pPr>
      <w:r>
        <w:t xml:space="preserve">8. </w:t>
      </w:r>
      <w:r>
        <w:t>การรับรองผลการทดสอบ</w:t>
      </w:r>
    </w:p>
    <w:p w14:paraId="6DF9FD84" w14:textId="77777777" w:rsidR="00E7252E" w:rsidRDefault="008931DA">
      <w:r>
        <w:t>ผู้ดำเนินการทดสอบ .......................................................... วันที่ .........</w:t>
      </w:r>
      <w:r>
        <w:t>...............</w:t>
      </w:r>
    </w:p>
    <w:p w14:paraId="2A7F9AE7" w14:textId="77777777" w:rsidR="00E7252E" w:rsidRDefault="008931DA">
      <w:r>
        <w:t>ผู้ตรวจทานผลการทดสอบ ................................................ วันที่ ........................</w:t>
      </w:r>
    </w:p>
    <w:p w14:paraId="7C6663C2" w14:textId="77777777" w:rsidR="00E7252E" w:rsidRDefault="008931DA">
      <w:r>
        <w:t xml:space="preserve">หมายเหตุท้ายภาคผนวก: เอกสารฉบับนี้ยังไม่สามารถใช้ยืนยันว่าระบบผ่านการทดสอบแล้ว จนกว่าจะบันทึกผลจริง ระบุผู้ทดสอบ </w:t>
      </w:r>
      <w:r>
        <w:t>และแนบหลักฐานประกอบครบตามกรณีที่นำมาอ้างอิงในแบบ มข.03</w:t>
      </w:r>
    </w:p>
    <w:sectPr w:rsidR="00E7252E" w:rsidSect="00034616">
      <w:footerReference w:type="default" r:id="rId8"/>
      <w:pgSz w:w="11906" w:h="16838"/>
      <w:pgMar w:top="1191" w:right="1191" w:bottom="102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AB208" w14:textId="77777777" w:rsidR="008931DA" w:rsidRDefault="008931DA">
      <w:pPr>
        <w:spacing w:after="0" w:line="240" w:lineRule="auto"/>
      </w:pPr>
      <w:r>
        <w:separator/>
      </w:r>
    </w:p>
  </w:endnote>
  <w:endnote w:type="continuationSeparator" w:id="0">
    <w:p w14:paraId="0BDD8B21" w14:textId="77777777" w:rsidR="008931DA" w:rsidRDefault="0089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98A9F" w14:textId="77777777" w:rsidR="00E7252E" w:rsidRDefault="008931DA">
    <w:pPr>
      <w:pStyle w:val="Footer"/>
      <w:jc w:val="center"/>
    </w:pPr>
    <w:r>
      <w:t>ภาคผนวก ก-4 | SciGrade | เอกสารบันทึกผลการทดสอบ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0E9D9" w14:textId="77777777" w:rsidR="008931DA" w:rsidRDefault="008931DA">
      <w:pPr>
        <w:spacing w:after="0" w:line="240" w:lineRule="auto"/>
      </w:pPr>
      <w:r>
        <w:separator/>
      </w:r>
    </w:p>
  </w:footnote>
  <w:footnote w:type="continuationSeparator" w:id="0">
    <w:p w14:paraId="368E425B" w14:textId="77777777" w:rsidR="008931DA" w:rsidRDefault="0089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44D4"/>
    <w:rsid w:val="008931DA"/>
    <w:rsid w:val="00AA1D8D"/>
    <w:rsid w:val="00B47730"/>
    <w:rsid w:val="00CB0664"/>
    <w:rsid w:val="00E725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02E9F"/>
  <w14:defaultImageDpi w14:val="300"/>
  <w15:docId w15:val="{68E83BEB-1F5C-4998-809E-39630C6A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Noto Sans Thai" w:eastAsia="Noto Sans Thai" w:hAnsi="Noto Sans Thai"/>
      <w:color w:val="23344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496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F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315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867</Words>
  <Characters>3945</Characters>
  <Application>Microsoft Office Word</Application>
  <DocSecurity>0</DocSecurity>
  <Lines>101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Jaroonluk Trongdee</cp:lastModifiedBy>
  <cp:revision>2</cp:revision>
  <dcterms:created xsi:type="dcterms:W3CDTF">2026-10-16T07:20:00Z</dcterms:created>
  <dcterms:modified xsi:type="dcterms:W3CDTF">2026-10-16T07:20:00Z</dcterms:modified>
  <cp:category/>
</cp:coreProperties>
</file>